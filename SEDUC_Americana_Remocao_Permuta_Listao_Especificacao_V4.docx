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5F73"/>
          <w:sz w:val="24"/>
        </w:rPr>
        <w:t>SEDUC - AMERICANA/SP</w:t>
      </w:r>
    </w:p>
    <w:p>
      <w:pPr>
        <w:pStyle w:val="Title"/>
        <w:jc w:val="center"/>
      </w:pPr>
      <w:r>
        <w:t>Sistema de Remocao, Permuta e Listao</w:t>
        <w:br/>
        <w:t>dos Profissionais da Educacao</w:t>
      </w:r>
    </w:p>
    <w:p>
      <w:pPr>
        <w:jc w:val="center"/>
      </w:pPr>
      <w:r>
        <w:rPr>
          <w:color w:val="505A64"/>
          <w:sz w:val="26"/>
        </w:rPr>
        <w:t>Especificacao funcional, modelagem relacional e plano de desenvolvimento</w:t>
      </w:r>
    </w:p>
    <w:p>
      <w:r>
        <w:br/>
      </w:r>
    </w:p>
    <w:p>
      <w:pPr>
        <w:pStyle w:val="Callout"/>
        <w:pBdr>
          <w:left w:val="single" w:sz="18" w:space="8" w:color="4C89B8"/>
        </w:pBdr>
      </w:pPr>
      <w:r>
        <w:rPr>
          <w:b/>
        </w:rPr>
        <w:t>Documento orientado a uma implementacao simples, auditavel e segura, sem misturar sede oficial, local de exercicio e disponibilidade temporaria. A V4 tambem reconcilia a documentacao com os mockups finais entregues ao desenvolvimento.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8"/>
              </w:rPr>
              <w:t>Definicao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Finalidade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Organizar cadastros, quadro de postos, vagas, Remocao, Permuta e Listao.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Stack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Docker, PostgreSQL, Node.js, Express, Vue 3 e Quasar.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Abordagem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Banco relacional com historico de lotacao/exercicio e movimentos transacionais.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t>Versao</w:t>
            </w:r>
          </w:p>
        </w:tc>
        <w:tc>
          <w:tcPr>
            <w:tcW w:type="dxa" w:w="6803"/>
            <w:vAlign w:val="center"/>
          </w:tcPr>
          <w:p>
            <w:r>
              <w:t>Especificacao V4 - mockups reconciliados, elegibilidade por inscricao previa e regras de Postos/Vagas - 30/09/2026</w:t>
            </w:r>
          </w:p>
        </w:tc>
      </w:tr>
    </w:tbl>
    <w:p>
      <w:pPr>
        <w:spacing w:after="20"/>
      </w:pPr>
    </w:p>
    <w:p>
      <w:pPr>
        <w:spacing w:before="500"/>
        <w:jc w:val="center"/>
      </w:pPr>
      <w:r>
        <w:rPr>
          <w:i/>
          <w:color w:val="646464"/>
          <w:sz w:val="18"/>
        </w:rPr>
        <w:t>Documento de trabalho - sujeito a validacao das regras administrativas da SEDUC</w:t>
      </w:r>
    </w:p>
    <w:p>
      <w:r>
        <w:br w:type="page"/>
      </w:r>
    </w:p>
    <w:p>
      <w:pPr>
        <w:pStyle w:val="Heading1"/>
      </w:pPr>
      <w:r>
        <w:t>1. Objetivo e escopo</w:t>
      </w:r>
    </w:p>
    <w:p>
      <w:r>
        <w:t>O sistema controlara os profissionais da rede municipal, sua sede oficial, o local onde efetivamente exercem suas atividades, os postos existentes por unidade e periodo, e os eventos administrativos de Remocao, Permuta e Listao. No dia do evento, os profissionais sao atendidos presencialmente na ordem calculada pelo sistema. O profissional chamado informa sua escolha ao operador, e somente o operador registra essa escolha no sistema. A confirmacao atualiza imediatamente a disponibilidade apresentada para o proximo profissional da fila sem perder o historico.</w:t>
      </w:r>
    </w:p>
    <w:p>
      <w:r>
        <w:t>A modelagem separa dados cadastrais de dados de movimentacao. O cadastro informa quem e o profissional e qual e a estrutura da unidade. A lotacao informa de quem e a sede. O exercicio informa onde a pessoa esta trabalhando. O evento registra a decisao administrativa que provocou uma mudanca.</w:t>
      </w:r>
    </w:p>
    <w:p>
      <w:pPr>
        <w:pStyle w:val="Callout"/>
        <w:pBdr>
          <w:left w:val="single" w:sz="18" w:space="8" w:color="4C89B8"/>
        </w:pBdr>
      </w:pPr>
      <w:r>
        <w:rPr>
          <w:b/>
        </w:rPr>
        <w:t>Principios centrais: (1) "sede" nao e a mesma coisa que "local de trabalho atual"; (2) o sistema NAO e autoatendimento. O profissional participante nao faz login e nao escolhe vaga pela aplicacao. No dia do evento ele escolhe presencialmente, e o OPERADOR registra a decisao no sistema.</w:t>
      </w:r>
    </w:p>
    <w:p>
      <w:pPr>
        <w:pStyle w:val="Heading2"/>
      </w:pPr>
      <w:r>
        <w:t>1.1 Escopo funcional inicial</w:t>
      </w:r>
    </w:p>
    <w:p>
      <w:pPr>
        <w:pStyle w:val="ListBullet"/>
      </w:pPr>
      <w:r>
        <w:t>Cadastro de unidades, tipos de unidade, telefones e observacoes.</w:t>
      </w:r>
    </w:p>
    <w:p>
      <w:pPr>
        <w:pStyle w:val="ListBullet"/>
      </w:pPr>
      <w:r>
        <w:t>Cadastro de profissionais, cargo/funcao, dados pessoais e funcionais.</w:t>
      </w:r>
    </w:p>
    <w:p>
      <w:pPr>
        <w:pStyle w:val="ListBullet"/>
      </w:pPr>
      <w:r>
        <w:t>Registro previo, no cadastro do profissional, da intencao de participar de Remocao e/ou Permuta por meio dos campos booleanos remocao e permuta.</w:t>
      </w:r>
    </w:p>
    <w:p>
      <w:pPr>
        <w:pStyle w:val="ListBullet"/>
      </w:pPr>
      <w:r>
        <w:t>Pontuacao de professores iniciando em zero e alteravel somente pelo administrador.</w:t>
      </w:r>
    </w:p>
    <w:p>
      <w:pPr>
        <w:pStyle w:val="ListBullet"/>
      </w:pPr>
      <w:r>
        <w:t>Cadastro do quadro necessario por unidade, ano, cargo/funcao, periodo e segmento.</w:t>
      </w:r>
    </w:p>
    <w:p>
      <w:pPr>
        <w:pStyle w:val="ListBullet"/>
      </w:pPr>
      <w:r>
        <w:t>Geracao/controle de postos individuais de trabalho.</w:t>
      </w:r>
    </w:p>
    <w:p>
      <w:pPr>
        <w:pStyle w:val="ListBullet"/>
      </w:pPr>
      <w:r>
        <w:t>Historico de sede, exercicio e afastamento.</w:t>
      </w:r>
    </w:p>
    <w:p>
      <w:pPr>
        <w:pStyle w:val="ListBullet"/>
      </w:pPr>
      <w:r>
        <w:t>Calculo de vagas de sede e vagas temporarias sem sede.</w:t>
      </w:r>
    </w:p>
    <w:p>
      <w:pPr>
        <w:pStyle w:val="ListBullet"/>
      </w:pPr>
      <w:r>
        <w:t>Eventos de Remocao, Permuta e Listao com fila ordenada e operacao exclusiva do perfil OPERADOR.</w:t>
      </w:r>
    </w:p>
    <w:p>
      <w:pPr>
        <w:pStyle w:val="ListBullet"/>
      </w:pPr>
      <w:r>
        <w:t>Registro, pelo operador no dia do evento, da escolha presencial feita pelo profissional, com data/hora e usuario.</w:t>
      </w:r>
    </w:p>
    <w:p>
      <w:pPr>
        <w:pStyle w:val="ListBullet"/>
      </w:pPr>
      <w:r>
        <w:t>Auditoria das alteracoes normais e modulo administrativo de correcao sem registro, conforme excecao solicitada.</w:t>
      </w:r>
    </w:p>
    <w:p>
      <w:pPr>
        <w:pStyle w:val="ListBullet"/>
      </w:pPr>
      <w:r>
        <w:t>Controle de acesso por perfil e unidade.</w:t>
      </w:r>
    </w:p>
    <w:p>
      <w:pPr>
        <w:pStyle w:val="Heading2"/>
      </w:pPr>
      <w:r>
        <w:t>1.2 Fora do escopo desta primeira versao</w:t>
      </w:r>
    </w:p>
    <w:p>
      <w:pPr>
        <w:pStyle w:val="ListBullet"/>
      </w:pPr>
      <w:r>
        <w:t>Folha de pagamento, frequencia, ponto, ferias ou calculo automatico de pontuacao.</w:t>
      </w:r>
    </w:p>
    <w:p>
      <w:pPr>
        <w:pStyle w:val="ListBullet"/>
      </w:pPr>
      <w:r>
        <w:t>Integracao automatica com outros sistemas da Prefeitura, salvo definicao futura.</w:t>
      </w:r>
    </w:p>
    <w:p>
      <w:pPr>
        <w:pStyle w:val="ListBullet"/>
      </w:pPr>
      <w:r>
        <w:t>Regras nao confirmadas para categorias pouco legiveis nas planilhas fotografadas.</w:t>
      </w:r>
    </w:p>
    <w:p>
      <w:pPr>
        <w:pStyle w:val="ListBullet"/>
      </w:pPr>
      <w:r>
        <w:t>Criterio automatico para empate absoluto alem dos criterios oficialmente informados.</w:t>
      </w:r>
    </w:p>
    <w:p>
      <w:pPr>
        <w:pStyle w:val="Heading1"/>
      </w:pPr>
      <w:r>
        <w:t>2. Premissas e regras confirmadas</w:t>
      </w:r>
    </w:p>
    <w:p>
      <w:pPr>
        <w:pStyle w:val="Heading2"/>
      </w:pPr>
      <w:r>
        <w:t>2.1 Tipos de profissionais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6236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Aplicacao informada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PEB 1 - Fundamental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Somente unidades de nivel Fundamental.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PEB 1 - Infantil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Somente EMEI, Creche e Casa da Crianca.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Escriturario / Secretaria Escolar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Nao existe em Creches e EMEIs.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Faxineira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Todos os niveis.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Cozinheira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Todos os niveis.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Inspetora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Somente Fundamental e Medio.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Monitora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Somente Fundamental e Medio.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Diretor, Vice-diretor, Coordenador e Supervisao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Funcoes administrativas cadastraveis.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Demais funcoes docentes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Arte, Educacao Fisica, Ciencias, Matematica, Historia, Geografia, Portugues, Ingles, Filosofia, Oficinas e outras confirmadas pela SEDUC.</w:t>
            </w:r>
          </w:p>
        </w:tc>
      </w:tr>
    </w:tbl>
    <w:p>
      <w:pPr>
        <w:spacing w:after="20"/>
      </w:pPr>
    </w:p>
    <w:p>
      <w:r>
        <w:t>A compatibilidade entre cargo/funcao e tipo de unidade deve ser cadastrada em tabela relacional. Isso evita regras espalhadas no codigo e permite mudancas futuras sem alterar o esquema do banco.</w:t>
      </w:r>
    </w:p>
    <w:p>
      <w:pPr>
        <w:pStyle w:val="Heading2"/>
      </w:pPr>
      <w:r>
        <w:t>2.2 Periodos</w:t>
      </w:r>
    </w:p>
    <w:p>
      <w:r>
        <w:t>Os periodos base sao INTEGRAL, MANHA e TARDE. Uma necessidade indicada como M/T deve ser registrada em dois registros, um para MANHA e outro para TARDE. O periodo nao deve ser armazenado como texto livre em cada movimentacao.</w:t>
      </w:r>
    </w:p>
    <w:p>
      <w:pPr>
        <w:pStyle w:val="Heading2"/>
      </w:pPr>
      <w:r>
        <w:t>2.3 Abreviacoes das planilhas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Abreviacao</w:t>
            </w:r>
          </w:p>
        </w:tc>
        <w:tc>
          <w:tcPr>
            <w:tcW w:type="dxa" w:w="6236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ref.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Reforco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Manha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T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Tarde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Aux.Of.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Auxiliar de Oficina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PEB 1 Aux.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Professor auxiliar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PEB 1 Ref.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Professor de reforco</w:t>
            </w:r>
          </w:p>
        </w:tc>
      </w:tr>
    </w:tbl>
    <w:p>
      <w:pPr>
        <w:spacing w:after="20"/>
      </w:pPr>
    </w:p>
    <w:p>
      <w:pPr>
        <w:pStyle w:val="Heading2"/>
      </w:pPr>
      <w:r>
        <w:t>2.4 Ordenacao dos participantes</w:t>
      </w:r>
    </w:p>
    <w:p>
      <w:r>
        <w:t>Professores: maior pontuacao primeiro; em empate, prevalece quem entrou antes na Prefeitura; persistindo empate, prevalece o mais velho pela data de nascimento.</w:t>
      </w:r>
    </w:p>
    <w:p>
      <w:r>
        <w:t>Demais profissionais: nao usam pontuacao; prevalece quem entrou antes na Prefeitura e, em seguida, o mais velho.</w:t>
      </w:r>
    </w:p>
    <w:p>
      <w:r>
        <w:t>Essa ordenacao define a sequencia de atendimento no dia do evento. O sistema apresenta um profissional por vez ao operador. O profissional chamado faz sua escolha presencialmente entre as vagas compativeis ainda disponiveis; o operador registra a decisao. Nao existe escolha antecipada, portal do participante ou acesso do profissional ao sistema para selecionar vaga.</w:t>
      </w:r>
    </w:p>
    <w:p>
      <w:pPr>
        <w:pStyle w:val="Callout"/>
        <w:pBdr>
          <w:left w:val="single" w:sz="18" w:space="8" w:color="4C89B8"/>
        </w:pBdr>
      </w:pPr>
      <w:r>
        <w:rPr>
          <w:b/>
        </w:rPr>
        <w:t>Se houver empate absoluto depois de todos os criterios informados, o sistema NAO deve inventar um novo criterio. O participante fica marcado como "empate pendente" ate existir regra administrativa formal.</w:t>
      </w:r>
    </w:p>
    <w:p>
      <w:pPr>
        <w:pStyle w:val="Heading2"/>
      </w:pPr>
      <w:r>
        <w:t>2.5 Inscricao previa para Remocao e Permuta</w:t>
      </w:r>
    </w:p>
    <w:p>
      <w:pPr/>
      <w:r>
        <w:t>Quem pretende participar de Remocao ou Permuta deve comunicar essa intencao dias antes da sessao. Essa informacao e cadastral e nao pode ser criada pelo operador na hora do evento.</w:t>
      </w:r>
    </w:p>
    <w:p>
      <w:pPr>
        <w:pStyle w:val="ListBullet"/>
      </w:pPr>
      <w:r>
        <w:t>A tabela profissional possui dois campos booleanos independentes: remocao e permuta, ambos com valor padrao FALSE.</w:t>
      </w:r>
    </w:p>
    <w:p>
      <w:pPr>
        <w:pStyle w:val="ListBullet"/>
      </w:pPr>
      <w:r>
        <w:t>Os campos podem ser atualizados previamente por usuarios que ja possuem permissao de editar o cadastro do profissional, respeitando o escopo de unidade. O OPERADOR apenas consulta esses indicadores e nao pode altera-los na preparacao nem durante o evento.</w:t>
      </w:r>
    </w:p>
    <w:p>
      <w:pPr>
        <w:pStyle w:val="ListBullet"/>
      </w:pPr>
      <w:r>
        <w:t>Os dois campos podem coexistir sem regra de exclusividade automatica; qualquer restricao futura depende de norma administrativa expressa.</w:t>
      </w:r>
    </w:p>
    <w:p>
      <w:pPr>
        <w:pStyle w:val="ListBullet"/>
      </w:pPr>
      <w:r>
        <w:t>A tela de preparacao usa esses indicadores como seletores de marcacao em massa. Em evento de REMOCAO, somente profissionais com profissional.remocao = TRUE podem compor a fila final. Em evento de PERMUTA, somente profissionais com profissional.permuta = TRUE podem compor a fila final. Todos continuam visiveis para conferencia. No LISTAO, enquanto nao existir regra adicional, a selecao segue cargo/escopo e os criterios gerais.</w:t>
      </w:r>
    </w:p>
    <w:p>
      <w:pPr>
        <w:pStyle w:val="Callout"/>
      </w:pPr>
      <w:r>
        <w:t>Importante: os seletores nao escondem profissionais. Eles apenas marcam/desmarcam os elegiveis; a lista completa do cargo continua visivel. A busca textual pode apenas realcar resultados, sem remover linhas da conferencia. Um profissional sem a manifestacao previa exigida permanece visivel, mas com checkbox bloqueado para a fila daquele evento.</w:t>
      </w:r>
    </w:p>
    <w:p>
      <w:pPr>
        <w:pStyle w:val="Heading1"/>
      </w:pPr>
      <w:r>
        <w:t>3. Perfis de usuario e permissoes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680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Escopo principal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Administrador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Cadastro global de unidades/profissionais, gerencia usuarios, e o unico que altera pontuacao e acessa o Modulo de Correcao Administrativa. Pode registrar previamente remocao/permuta no cadastro. Nao conduz nem registra escolhas de eventos.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Operador</w:t>
            </w:r>
          </w:p>
        </w:tc>
        <w:tc>
          <w:tcPr>
            <w:tcW w:type="dxa" w:w="6803"/>
            <w:vAlign w:val="center"/>
          </w:tcPr>
          <w:p>
            <w:r>
              <w:t>Unico perfil que cria, prepara a fila, inicia, conduz e encerra Remocao, Permuta e Listao. Visualiza os cadastros necessarios, mas nao altera os indicadores previos remocao/permuta; registra no sistema as escolhas feitas presencialmente pelos profissionais no dia do evento.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Diretor de unidade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Cadastra e corrige apenas os dados permitidos da unidade a que esta vinculado e dos profissionais dessa unidade, inclusive o registro previo de remocao/permuta. Nao opera eventos.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Secretario escolar</w:t>
            </w:r>
          </w:p>
        </w:tc>
        <w:tc>
          <w:tcPr>
            <w:tcW w:type="dxa" w:w="6803"/>
            <w:vAlign w:val="center"/>
          </w:tcPr>
          <w:p>
            <w:r>
              <w:t>Cadastra e corrige apenas os dados permitidos da unidade a que esta vinculado e dos profissionais dessa unidade, inclusive o registro previo de remocao/permuta. Nao opera eventos.</w:t>
            </w:r>
          </w:p>
        </w:tc>
      </w:tr>
    </w:tbl>
    <w:p>
      <w:pPr>
        <w:spacing w:after="20"/>
      </w:pPr>
    </w:p>
    <w:p>
      <w:pPr>
        <w:pStyle w:val="Heading2"/>
      </w:pPr>
      <w:r>
        <w:t>3.1 Matriz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39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Funcionalidade</w:t>
            </w:r>
          </w:p>
        </w:tc>
        <w:tc>
          <w:tcPr>
            <w:tcW w:type="dxa" w:w="113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Admin</w:t>
            </w:r>
          </w:p>
        </w:tc>
        <w:tc>
          <w:tcPr>
            <w:tcW w:type="dxa" w:w="113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Operador</w:t>
            </w:r>
          </w:p>
        </w:tc>
        <w:tc>
          <w:tcPr>
            <w:tcW w:type="dxa" w:w="113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Diretor</w:t>
            </w:r>
          </w:p>
        </w:tc>
        <w:tc>
          <w:tcPr>
            <w:tcW w:type="dxa" w:w="113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Secretario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Visualizar todas as unidades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Editar propria unidade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Nao*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Editar qualquer unidade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Cadastrar/editar profissional da propria unidade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Nao*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</w:tr>
      <w:tr>
        <w:tc>
          <w:tcPr>
            <w:tcW w:type="dxa" w:w="2062"/>
          </w:tcPr>
          <w:p>
            <w:r>
              <w:t>Registrar previamente Remocao/Permuta no cadastro do profissional</w:t>
            </w:r>
          </w:p>
        </w:tc>
        <w:tc>
          <w:tcPr>
            <w:tcW w:type="dxa" w:w="2062"/>
          </w:tcPr>
          <w:p>
            <w:r>
              <w:t>Sim</w:t>
            </w:r>
          </w:p>
        </w:tc>
        <w:tc>
          <w:tcPr>
            <w:tcW w:type="dxa" w:w="2062"/>
          </w:tcPr>
          <w:p>
            <w:r>
              <w:t>Nao</w:t>
            </w:r>
          </w:p>
        </w:tc>
        <w:tc>
          <w:tcPr>
            <w:tcW w:type="dxa" w:w="2062"/>
          </w:tcPr>
          <w:p>
            <w:r>
              <w:t>Sim*</w:t>
            </w:r>
          </w:p>
        </w:tc>
        <w:tc>
          <w:tcPr>
            <w:tcW w:type="dxa" w:w="2062"/>
          </w:tcPr>
          <w:p>
            <w:r>
              <w:t>Sim*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Alterar pontuacao de professor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Criar/iniciar/encerrar evento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Registrar escolha/movimentacao em evento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Modulo de Correcao sem registro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</w:tr>
      <w:tr>
        <w:tc>
          <w:tcPr>
            <w:tcW w:type="dxa" w:w="39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Gerenciar usuarios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Sim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Nao</w:t>
            </w:r>
          </w:p>
        </w:tc>
      </w:tr>
    </w:tbl>
    <w:p>
      <w:pPr>
        <w:spacing w:after="20"/>
      </w:pPr>
    </w:p>
    <w:p>
      <w:r>
        <w:t>* Diretor e secretario somente dentro da propria unidade. O operador possui leitura dos cadastros necessarios para conduzir o evento, mas nao realiza edicao cadastral comum, nao altera remocao/permuta e nao corrige a lista por mudanca desses flags na hora. Profissionais participantes nao sao usuarios do sistema e nao possuem tela/login de escolha.</w:t>
      </w:r>
    </w:p>
    <w:p>
      <w:pPr>
        <w:pStyle w:val="Heading2"/>
      </w:pPr>
      <w:r>
        <w:t>3.2 Excecao do Modulo de Correcao Administrativa</w:t>
      </w:r>
    </w:p>
    <w:p>
      <w:r>
        <w:t>O administrador tera uma tela exclusiva de correcao. Alteracoes realizadas explicitamente dentro desse modulo nao geram auditoria nem movimentacao de evento. Essa e uma excecao deliberada ao principio de rastreabilidade solicitado para as demais alteracoes.</w:t>
      </w:r>
    </w:p>
    <w:p>
      <w:pPr>
        <w:pStyle w:val="Callout"/>
        <w:pBdr>
          <w:left w:val="single" w:sz="18" w:space="8" w:color="4C89B8"/>
        </w:pBdr>
      </w:pPr>
      <w:r>
        <w:rPr>
          <w:b/>
        </w:rPr>
        <w:t>Risco conhecido: uma correcao feita nesse modulo nao podera ser reconstruida pelo historico do sistema. A interface deve deixar isso muito claro antes de salvar.</w:t>
      </w:r>
    </w:p>
    <w:p>
      <w:pPr>
        <w:pStyle w:val="Heading1"/>
      </w:pPr>
      <w:r>
        <w:t>4. Modelagem relacional proposta</w:t>
      </w:r>
    </w:p>
    <w:p>
      <w:r>
        <w:t>A modelagem abaixo prioriza simplicidade, historico e integridade. Os nomes estao em portugues para facilitar manutencao pela equipe. Na implementacao, todos os ids podem ser UUID ou BIGINT; recomenda-se UUID se houver possibilidade de integracoes futuras.</w:t>
      </w:r>
    </w:p>
    <w:p>
      <w:r>
        <w:drawing>
          <wp:inline xmlns:a="http://schemas.openxmlformats.org/drawingml/2006/main" xmlns:pic="http://schemas.openxmlformats.org/drawingml/2006/picture">
            <wp:extent cx="6012000" cy="3475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sed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475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1 - Visao geral dos principais relacionamentos.</w:t>
      </w:r>
    </w:p>
    <w:p>
      <w:pPr>
        <w:pStyle w:val="Heading2"/>
      </w:pPr>
      <w:r>
        <w:t>4.1 tipo_unidade</w:t>
      </w:r>
    </w:p>
    <w:p>
      <w:r>
        <w:t>Classifica a unidade. Exemplos: Fundamental, EMEI, Creche, Casa da Crianca, Medio. CIEP/EMEF/CAIC podem ser tratados como denominacao/estrutura conforme definicao administrativa, sem hardcode.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 unico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ativo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Permite inativar sem apagar historico</w:t>
            </w:r>
          </w:p>
        </w:tc>
      </w:tr>
    </w:tbl>
    <w:p>
      <w:pPr>
        <w:spacing w:after="20"/>
      </w:pPr>
    </w:p>
    <w:p>
      <w:pPr>
        <w:pStyle w:val="Heading2"/>
      </w:pPr>
      <w:r>
        <w:t>4.2 unidade</w:t>
      </w:r>
    </w:p>
    <w:p>
      <w:r>
        <w:t>Cadastro da escola/unidade.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tipo_unidade_id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-&gt; tipo_unidade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 oficial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endereco / numero / complemento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Endereco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bairro / cidade / cep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Localizacao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observacoes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Texto livre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ativo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Status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codigo_inep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Opcional; codigo INEP/MEC quando a SEDUC desejar manter essa referencia</w:t>
            </w:r>
          </w:p>
        </w:tc>
      </w:tr>
      <w:tr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polo_regiao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Opcional; agrupamento/regiao/polo administrativo usado para consulta</w:t>
            </w:r>
          </w:p>
        </w:tc>
      </w:tr>
    </w:tbl>
    <w:p>
      <w:pPr>
        <w:spacing w:after="20"/>
      </w:pPr>
    </w:p>
    <w:p>
      <w:pPr>
        <w:pStyle w:val="Heading2"/>
      </w:pPr>
      <w:r>
        <w:t>4.3 unidade_telefone</w:t>
      </w:r>
    </w:p>
    <w:p>
      <w:r>
        <w:t>Uma unidade pode ter varios telefones/celulares.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unidade_id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-&gt; unidade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Telefone/celular/outro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numero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Numero</w:t>
            </w:r>
          </w:p>
        </w:tc>
      </w:tr>
    </w:tbl>
    <w:p>
      <w:pPr>
        <w:spacing w:after="20"/>
      </w:pPr>
    </w:p>
    <w:p>
      <w:pPr>
        <w:pStyle w:val="Heading2"/>
      </w:pPr>
      <w:r>
        <w:t>4.4 cargo_funcao</w:t>
      </w:r>
    </w:p>
    <w:p>
      <w:r>
        <w:t>Cadastro unico para funcoes docentes, apoio e gestao.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Ex.: PEB 1 Fundamental, Arte, Escriturario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eh_professor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Booleano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usa_pontuacao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Booleano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ativo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Status</w:t>
            </w:r>
          </w:p>
        </w:tc>
      </w:tr>
    </w:tbl>
    <w:p>
      <w:pPr>
        <w:spacing w:after="20"/>
      </w:pPr>
    </w:p>
    <w:p>
      <w:pPr>
        <w:pStyle w:val="Heading2"/>
      </w:pPr>
      <w:r>
        <w:t>4.5 cargo_tipo_unidade</w:t>
      </w:r>
    </w:p>
    <w:p>
      <w:r>
        <w:t>Tabela N:N que define em quais tipos de unidade cada cargo pode existir.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cargo_funcao_id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tipo_unidade_id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</w:tbl>
    <w:p>
      <w:pPr>
        <w:spacing w:after="20"/>
      </w:pPr>
    </w:p>
    <w:p>
      <w:pPr>
        <w:pStyle w:val="Heading2"/>
      </w:pPr>
      <w:r>
        <w:t>4.6 periodo</w:t>
      </w:r>
    </w:p>
    <w:p>
      <w:r>
        <w:t>Dominio dos periodos.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INTEGRAL, MANHA, TARDE</w:t>
            </w:r>
          </w:p>
        </w:tc>
      </w:tr>
    </w:tbl>
    <w:p>
      <w:pPr>
        <w:spacing w:after="20"/>
      </w:pPr>
    </w:p>
    <w:p>
      <w:pPr>
        <w:pStyle w:val="Heading2"/>
      </w:pPr>
      <w:r>
        <w:t>4.7 segmento_ensino</w:t>
      </w:r>
    </w:p>
    <w:p>
      <w:r>
        <w:t>Classificacao opcional para necessidades/postos. Mantem 1o-5o, 6o-9o, Infantil, EJA etc. sem virar coluna fixa.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 configuravel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ativo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Status</w:t>
            </w:r>
          </w:p>
        </w:tc>
      </w:tr>
    </w:tbl>
    <w:p>
      <w:pPr>
        <w:spacing w:after="20"/>
      </w:pPr>
    </w:p>
    <w:p>
      <w:pPr>
        <w:pStyle w:val="Heading2"/>
      </w:pPr>
      <w:r>
        <w:t>4.8 profissional</w:t>
      </w:r>
    </w:p>
    <w:p>
      <w:r>
        <w:t>Representa o vinculo funcional identificado por matricula. Inclui tambem os indicadores cadastrais remocao e permuta, informados previamente antes da sessao e nunca definidos pelo operador durante o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matricula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Unica por vinculo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nome_completo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Obrigatorio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cpf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Obrigatorio; nao assumir unicidade entre matriculas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cargo_funcao_id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pontuacao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Numeric; default 0 para professor; editavel apenas por admin</w:t>
            </w:r>
          </w:p>
        </w:tc>
      </w:tr>
      <w:tr>
        <w:tc>
          <w:tcPr>
            <w:tcW w:type="dxa" w:w="5156"/>
          </w:tcPr>
          <w:p>
            <w:r>
              <w:t>remocao</w:t>
            </w:r>
          </w:p>
        </w:tc>
        <w:tc>
          <w:tcPr>
            <w:tcW w:type="dxa" w:w="5156"/>
          </w:tcPr>
          <w:p>
            <w:r>
              <w:t>Boolean NOT NULL DEFAULT FALSE; intencao comunicada previamente para participar de Remocao</w:t>
            </w:r>
          </w:p>
        </w:tc>
      </w:tr>
      <w:tr>
        <w:tc>
          <w:tcPr>
            <w:tcW w:type="dxa" w:w="5156"/>
          </w:tcPr>
          <w:p>
            <w:r>
              <w:t>permuta</w:t>
            </w:r>
          </w:p>
        </w:tc>
        <w:tc>
          <w:tcPr>
            <w:tcW w:type="dxa" w:w="5156"/>
          </w:tcPr>
          <w:p>
            <w:r>
              <w:t>Boolean NOT NULL DEFAULT FALSE; intencao comunicada previamente para participar de Permuta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data_entrada_prefeitura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Criterio de desempate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data_nascimento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Criterio de desempate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email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Contato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data_desligamento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Nullable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endereco / numero / complemento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Endereco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bairro / cidade / cep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Localizacao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numero_filhos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Inteiro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observacoes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Texto livre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ativo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Derivado/controle</w:t>
            </w:r>
          </w:p>
        </w:tc>
      </w:tr>
    </w:tbl>
    <w:p>
      <w:pPr>
        <w:spacing w:after="20"/>
      </w:pPr>
    </w:p>
    <w:p>
      <w:pPr>
        <w:pStyle w:val="Heading2"/>
      </w:pPr>
      <w:r>
        <w:t>4.9 profissional_telefone</w:t>
      </w:r>
    </w:p>
    <w:p>
      <w:r>
        <w:t>Permite varios telefones e celulares por profissional.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profissional_id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Telefone/celular/outro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numero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Numero</w:t>
            </w:r>
          </w:p>
        </w:tc>
      </w:tr>
    </w:tbl>
    <w:p>
      <w:pPr>
        <w:spacing w:after="20"/>
      </w:pPr>
    </w:p>
    <w:p>
      <w:pPr>
        <w:pStyle w:val="Heading2"/>
      </w:pPr>
      <w:r>
        <w:t>4.10 quadro_necessidade</w:t>
      </w:r>
    </w:p>
    <w:p>
      <w:r>
        <w:t>Representa a tabela anual de necessidade da unidade sem criar uma coluna para cada disciplina.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unidade_id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ano_letivo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Ex.: 2027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cargo_funcao_id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periodo_id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segmento_ensino_id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opcional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quantidade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Quantidade necessaria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observacoes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Ex.: anotacoes administrativas</w:t>
            </w:r>
          </w:p>
        </w:tc>
      </w:tr>
    </w:tbl>
    <w:p>
      <w:pPr>
        <w:spacing w:after="20"/>
      </w:pPr>
    </w:p>
    <w:p>
      <w:pPr>
        <w:pStyle w:val="Heading2"/>
      </w:pPr>
      <w:r>
        <w:t>4.11 posto_trabalho</w:t>
      </w:r>
    </w:p>
    <w:p>
      <w:r>
        <w:t>Materializa cada posto individual gerado a partir do quadro de necessidade. A palavra "vaga" e usada na interface como disponibilidade de um posto, e nao exige uma tabela independente: a disponibilidade e derivada do estado do posto, lotacao, exercicio e afastamento.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quadro_necessidade_id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unidade_id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redundante controlada para consulta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cargo_funcao_id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periodo_id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ano_letivo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Ano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codigo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Identificador amigavel opcional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ativo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Status</w:t>
            </w:r>
          </w:p>
        </w:tc>
      </w:tr>
    </w:tbl>
    <w:p>
      <w:pPr>
        <w:spacing w:after="20"/>
      </w:pPr>
    </w:p>
    <w:p>
      <w:pPr>
        <w:pStyle w:val="Heading2"/>
      </w:pPr>
      <w:r>
        <w:t>4.12 lotacao_sede</w:t>
      </w:r>
    </w:p>
    <w:p>
      <w:r>
        <w:t>Historico da sede oficial. Substitui os campos sede, sede_anterior e evita sobrescrita.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profissional_id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posto_trabalho_id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data_inicio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Inicio da sede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data_fim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Null enquanto ativa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motivo_fim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Opcional</w:t>
            </w:r>
          </w:p>
        </w:tc>
      </w:tr>
    </w:tbl>
    <w:p>
      <w:pPr>
        <w:spacing w:after="20"/>
      </w:pPr>
    </w:p>
    <w:p>
      <w:pPr>
        <w:pStyle w:val="Heading2"/>
      </w:pPr>
      <w:r>
        <w:t>4.13 exercicio_profissional</w:t>
      </w:r>
    </w:p>
    <w:p>
      <w:r>
        <w:t>Historico de onde o profissional realmente trabalha.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profissional_id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posto_trabalho_id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tipo_exercicio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SEDE ou SUBSTITUICAO/SEM_SEDE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substitui_profissional_id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opcional; esperado na vaga sem sede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data_inicio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Inicio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data_fim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Null enquanto ativo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observacoes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Texto livre</w:t>
            </w:r>
          </w:p>
        </w:tc>
      </w:tr>
    </w:tbl>
    <w:p>
      <w:pPr>
        <w:spacing w:after="20"/>
      </w:pPr>
    </w:p>
    <w:p>
      <w:pPr>
        <w:pStyle w:val="Heading2"/>
      </w:pPr>
      <w:r>
        <w:t>4.14 afastamento_profissional</w:t>
      </w:r>
    </w:p>
    <w:p>
      <w:r>
        <w:t>Registra afastamentos que tornam a sede disponivel para substituicao.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profissional_id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Configuravel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data_inicio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Inicio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data_fim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Null quando vigente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observacoes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Texto livre</w:t>
            </w:r>
          </w:p>
        </w:tc>
      </w:tr>
    </w:tbl>
    <w:p>
      <w:pPr>
        <w:spacing w:after="20"/>
      </w:pPr>
    </w:p>
    <w:p>
      <w:pPr>
        <w:pStyle w:val="Heading2"/>
      </w:pPr>
      <w:r>
        <w:t>4.15 usuario</w:t>
      </w:r>
    </w:p>
    <w:p>
      <w:r>
        <w:t>Conta de acesso administrativo ao sistema. Profissionais participantes do evento nao possuem usuario/login para escolha de vaga. O login da aplicacao usa credencial propria (login ou e-mail), nao CPF/matricula do participante.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login/email</w:t>
            </w:r>
          </w:p>
        </w:tc>
        <w:tc>
          <w:tcPr>
            <w:tcW w:type="dxa" w:w="5669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Identificador de acesso; login unico ou e-mail. Nao usar CPF/matricula do participante como regra de autenticacao.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senha_hash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Nunca senha em texto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perfil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ADMINISTRADOR/OPERADOR/DIRETOR/SECRETARIO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unidade_id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Obrigatorio para diretor/secretario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ativo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Status</w:t>
            </w:r>
          </w:p>
        </w:tc>
      </w:tr>
    </w:tbl>
    <w:p>
      <w:pPr>
        <w:spacing w:after="20"/>
      </w:pPr>
    </w:p>
    <w:p>
      <w:pPr>
        <w:pStyle w:val="Heading2"/>
      </w:pPr>
      <w:r>
        <w:t>4.16 evento</w:t>
      </w:r>
    </w:p>
    <w:p>
      <w:r>
        <w:t>Cabecalho de Remocao, Permuta ou Listao. As acoes de ciclo do evento sao exclusivas do OPERADOR.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REMOCAO/PERMUTA/LISTAO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Ex.: Remocao 2027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ano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Ano de referencia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status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RASCUNHO/ATIVO/ENCERRADO/CANCELADO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iniciado_por_usuario_id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-&gt; usuario OPERADOR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data_inicio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Timestamp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data_fim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Timestamp opcional</w:t>
            </w:r>
          </w:p>
        </w:tc>
      </w:tr>
    </w:tbl>
    <w:p>
      <w:pPr>
        <w:spacing w:after="20"/>
      </w:pPr>
    </w:p>
    <w:p>
      <w:pPr>
        <w:pStyle w:val="Heading2"/>
      </w:pPr>
      <w:r>
        <w:t>4.17 evento_participante</w:t>
      </w:r>
    </w:p>
    <w:p>
      <w:r>
        <w:t>Fila e snapshot dos criterios usados no evento. Os registros podem ser preparados enquanto o evento esta em RASCUNHO; ao iniciar, a selecao e congelada, os criterios viram snapshot e a posicao e calculada. Representa o profissional que sera chamado presencialmente; nao e uma conta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evento_id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profissional_id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pontuacao_snapshot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Null para quem nao usa pontuacao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data_entrada_snapshot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 no inicio do evento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data_nascimento_snapshot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 no inicio do evento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posicao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Ordem calculada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status</w:t>
            </w:r>
          </w:p>
        </w:tc>
        <w:tc>
          <w:tcPr>
            <w:tcW w:type="dxa" w:w="5669"/>
            <w:vAlign w:val="center"/>
          </w:tcPr>
          <w:p>
            <w:r>
              <w:t>SELECIONADO/AGUARDANDO/ATENDIDO/EMPATE_PENDENTE; outros somente se houver regra formal</w:t>
            </w:r>
          </w:p>
        </w:tc>
      </w:tr>
    </w:tbl>
    <w:p>
      <w:pPr>
        <w:spacing w:after="20"/>
      </w:pPr>
    </w:p>
    <w:p>
      <w:pPr>
        <w:pStyle w:val="Heading2"/>
      </w:pPr>
      <w:r>
        <w:t>4.18 movimentacao e movimentacao_item</w:t>
      </w:r>
    </w:p>
    <w:p>
      <w:r>
        <w:t>Cabecalho + itens. Permite uma remocao com um item e uma permuta com dois itens na mesma transacao. A movimentacao registra o que o OPERADOR lancou no sistema no dia do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movimentacao.id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movimentacao.evento_id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movimentacao.usuario_id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-&gt; OPERADOR que registrou a escolha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movimentacao.data_hora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Timestamp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movimentacao.tipo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 de negocio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movimentacao_item.profissional_id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posto_origem_id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opcional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posto_destino_id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tipo_destino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SEDE ou SEM_SEDE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substitui_profissional_id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 quando aplicavel</w:t>
            </w:r>
          </w:p>
        </w:tc>
      </w:tr>
    </w:tbl>
    <w:p>
      <w:pPr>
        <w:spacing w:after="20"/>
      </w:pPr>
    </w:p>
    <w:p>
      <w:pPr>
        <w:pStyle w:val="Heading2"/>
      </w:pPr>
      <w:r>
        <w:t>4.19 auditoria</w:t>
      </w:r>
    </w:p>
    <w:p>
      <w:r>
        <w:t>Historico tecnico de alteracoes fora do modulo administrativo de correcao.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6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PK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usuario_id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FK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entidade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Nome logico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registro_id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Id afetado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acao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CREATE/UPDATE/DELETE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dados_anteriores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JSONB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dados_novos</w:t>
            </w:r>
          </w:p>
        </w:tc>
        <w:tc>
          <w:tcPr>
            <w:tcW w:type="dxa" w:w="56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JSONB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data_hora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Timestamp</w:t>
            </w:r>
          </w:p>
        </w:tc>
      </w:tr>
    </w:tbl>
    <w:p>
      <w:pPr>
        <w:spacing w:after="20"/>
      </w:pPr>
    </w:p>
    <w:p>
      <w:pPr>
        <w:pStyle w:val="Heading1"/>
      </w:pPr>
      <w:r>
        <w:t>5. Regras de sede, exercicio e vagas</w:t>
      </w:r>
    </w:p>
    <w:p>
      <w:pPr>
        <w:pStyle w:val="Heading2"/>
      </w:pPr>
      <w:r>
        <w:t>5.1 Vaga de sede</w:t>
      </w:r>
    </w:p>
    <w:p>
      <w:r>
        <w:t>Um posto e uma disponibilidade COM SEDE quando esta ativo, e elegivel para o processo e nao possui lotacao_sede ativa. Ao ser escolhido como sede, cria-se uma nova lotacao_sede e encerra-se a sede anterior do profissional, quando houver, dentro da mesma transacao.</w:t>
      </w:r>
    </w:p>
    <w:p>
      <w:pPr>
        <w:pStyle w:val="Heading2"/>
      </w:pPr>
      <w:r>
        <w:t>5.2 Vaga sem sede</w:t>
      </w:r>
    </w:p>
    <w:p>
      <w:r>
        <w:t>Uma disponibilidade SEM SEDE e temporaria: o posto possui um titular de sede, mas esse titular nao esta ocupando o proprio posto porque esta afastado ou exercendo atividade em outro posto. O posto tambem precisa estar sem ocupante atual. O profissional que o escolher recebe um registro de exercicio do tipo SUBSTITUICAO/SEM_SEDE; a titularidade da sede nao muda.</w:t>
      </w:r>
    </w:p>
    <w:p>
      <w:pPr>
        <w:pStyle w:val="Heading2"/>
      </w:pPr>
      <w:r>
        <w:t>5.3 Substituicao em cadeia</w:t>
      </w:r>
    </w:p>
    <w:p>
      <w:r>
        <w:t>Exemplo: Maria possui sede no posto B e esta afastada. Joao possui sede no posto A e passa a exercer no posto B substituindo Maria. O posto A continua pertencendo a Joao, mas fica temporariamente disponivel para substituicao. Carlos, sem sede, pode exercer no posto A substituindo Joao. O banco preserva simultaneamente as duas titularidades e os dois exercicios.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Profissional</w:t>
            </w:r>
          </w:p>
        </w:tc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Sede oficial</w:t>
            </w:r>
          </w:p>
        </w:tc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Exercicio atual</w:t>
            </w:r>
          </w:p>
        </w:tc>
        <w:tc>
          <w:tcPr>
            <w:tcW w:type="dxa" w:w="2835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Situacao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Maria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Posto B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-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Afastada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Joao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Posto 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Posto B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Substitui Maria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Carlos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-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Posto A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Sem sede; substitui Joao</w:t>
            </w:r>
          </w:p>
        </w:tc>
      </w:tr>
    </w:tbl>
    <w:p>
      <w:pPr>
        <w:spacing w:after="20"/>
      </w:pPr>
    </w:p>
    <w:p>
      <w:pPr>
        <w:pStyle w:val="Heading2"/>
      </w:pPr>
      <w:r>
        <w:t>5.4 Constraints essenciais</w:t>
      </w:r>
    </w:p>
    <w:p>
      <w:pPr>
        <w:pStyle w:val="ListBullet"/>
      </w:pPr>
      <w:r>
        <w:t>No maximo uma lotacao de sede ativa por profissional.</w:t>
      </w:r>
    </w:p>
    <w:p>
      <w:pPr>
        <w:pStyle w:val="ListBullet"/>
      </w:pPr>
      <w:r>
        <w:t>No maximo um titular de sede ativo por posto.</w:t>
      </w:r>
    </w:p>
    <w:p>
      <w:pPr>
        <w:pStyle w:val="ListBullet"/>
      </w:pPr>
      <w:r>
        <w:t>No maximo um exercicio ativo por profissional.</w:t>
      </w:r>
    </w:p>
    <w:p>
      <w:pPr>
        <w:pStyle w:val="ListBullet"/>
      </w:pPr>
      <w:r>
        <w:t>No maximo um ocupante em exercicio ativo por posto.</w:t>
      </w:r>
    </w:p>
    <w:p>
      <w:pPr>
        <w:pStyle w:val="ListBullet"/>
      </w:pPr>
      <w:r>
        <w:t>Movimentos devem ser atomicos: ou todas as alteracoes do movimento sao confirmadas, ou nenhuma.</w:t>
      </w:r>
    </w:p>
    <w:p>
      <w:pPr>
        <w:pStyle w:val="ListBullet"/>
      </w:pPr>
      <w:r>
        <w:t>Postos e disponibilidades historicas nao devem ser apagados quando ja participaram de lotacoes, exercicios ou movimentos; devem ser inativados, preservando o historico.</w:t>
      </w:r>
    </w:p>
    <w:p>
      <w:pPr>
        <w:pStyle w:val="Heading1"/>
      </w:pPr>
      <w:r>
        <w:t>6. Representacao das planilhas de necessidade 2027</w:t>
      </w:r>
    </w:p>
    <w:p>
      <w:r>
        <w:t>As imagens fornecidas mostram, por unidade, numero de salas e quantitativos necessarios de profissionais por etapa, periodo e especialidade. A estrutura muda entre blocos e inclui PEB I, auxiliares, reforco, oficinas e disciplinas especificas. Por isso o banco nao deve copiar a planilha como uma tabela larga com dezenas de colunas.</w:t>
      </w:r>
    </w:p>
    <w:p>
      <w:pPr>
        <w:pStyle w:val="Heading2"/>
      </w:pPr>
      <w:r>
        <w:t>6.1 Estrutura normalizada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Unidade</w:t>
            </w:r>
          </w:p>
        </w:tc>
        <w:tc>
          <w:tcPr>
            <w:tcW w:type="dxa" w:w="113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Ano</w:t>
            </w:r>
          </w:p>
        </w:tc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Cargo/funcao</w:t>
            </w:r>
          </w:p>
        </w:tc>
        <w:tc>
          <w:tcPr>
            <w:tcW w:type="dxa" w:w="170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1701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Segmento</w:t>
            </w:r>
          </w:p>
        </w:tc>
        <w:tc>
          <w:tcPr>
            <w:tcW w:type="dxa" w:w="113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Quantidade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EMEF Exemplo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2027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PEB 1 Fundamental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INTEGRAL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1o ao 5o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EMEF Exemplo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2027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PEB 1 Fundamental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MANHA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1o ao 5o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12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EMEF Exemplo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2027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Arte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MANHA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6o ao 9o</w:t>
            </w:r>
          </w:p>
        </w:tc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EMEF Exemplo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2027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PEB 1 Reforco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MANHA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Configuravel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1</w:t>
            </w:r>
          </w:p>
        </w:tc>
      </w:tr>
    </w:tbl>
    <w:p>
      <w:pPr>
        <w:spacing w:after="20"/>
      </w:pPr>
    </w:p>
    <w:p>
      <w:r>
        <w:t>Cada linha de necessidade pode gerar N registros em posto_trabalho. Assim, quantidade 16 significa 16 postos individualizados e rastreaveis. Quando o quadro for alterado, o sistema deve adicionar ou inativar postos livres, sem apagar postos que possuam historico.</w:t>
      </w:r>
    </w:p>
    <w:p>
      <w:pPr>
        <w:pStyle w:val="Heading2"/>
      </w:pPr>
      <w:r>
        <w:t>6.2 Categorias observadas nas imagens</w:t>
      </w:r>
    </w:p>
    <w:p>
      <w:pPr>
        <w:pStyle w:val="ListBullet"/>
      </w:pPr>
      <w:r>
        <w:t>1o ao 5o: integral, manha e tarde.</w:t>
      </w:r>
    </w:p>
    <w:p>
      <w:pPr>
        <w:pStyle w:val="ListBullet"/>
      </w:pPr>
      <w:r>
        <w:t>6o ao 9o: manha e tarde.</w:t>
      </w:r>
    </w:p>
    <w:p>
      <w:pPr>
        <w:pStyle w:val="ListBullet"/>
      </w:pPr>
      <w:r>
        <w:t>PEB I em diferentes periodos, incluindo indicacao de EJA em uma coluna.</w:t>
      </w:r>
    </w:p>
    <w:p>
      <w:pPr>
        <w:pStyle w:val="ListBullet"/>
      </w:pPr>
      <w:r>
        <w:t>PEB I Auxiliar, PEB I Reforco e Auxiliar de Oficina.</w:t>
      </w:r>
    </w:p>
    <w:p>
      <w:pPr>
        <w:pStyle w:val="ListBullet"/>
      </w:pPr>
      <w:r>
        <w:t>Geografia, Portugues, Ingles, Arte, Educacao Fisica, Ciencias, Matematica, Historia, Filosofia e Oficinas.</w:t>
      </w:r>
    </w:p>
    <w:p>
      <w:pPr>
        <w:pStyle w:val="ListBullet"/>
      </w:pPr>
      <w:r>
        <w:t>Algumas colunas complementares da primeira planilha possuem siglas pouco legiveis; devem permanecer configuraveis e nao ser implementadas por adivinhacao.</w:t>
      </w:r>
    </w:p>
    <w:p>
      <w:pPr>
        <w:pStyle w:val="Callout"/>
        <w:pBdr>
          <w:left w:val="single" w:sz="18" w:space="8" w:color="4C89B8"/>
        </w:pBdr>
      </w:pPr>
      <w:r>
        <w:rPr>
          <w:b/>
        </w:rPr>
        <w:t>Os valores numericos das fotografias devem ser usados como dados de carga somente depois de validacao humana. A modelagem do banco ja suporta essas quantidades sem depender da imagem.</w:t>
      </w:r>
    </w:p>
    <w:p>
      <w:pPr>
        <w:pStyle w:val="Heading1"/>
      </w:pPr>
      <w:r>
        <w:t>7. Eventos: Remocao, Listao e Permuta</w:t>
      </w:r>
    </w:p>
    <w:p>
      <w:pPr>
        <w:pStyle w:val="Callout"/>
        <w:pBdr>
          <w:left w:val="single" w:sz="18" w:space="8" w:color="4C89B8"/>
        </w:pBdr>
      </w:pPr>
      <w:r>
        <w:t>O evento e presencial e operado internamente. O profissional participante NAO acessa o sistema. A intencao de Remocao/Permuta ja deve estar cadastrada dias antes. No dia da sessao, somente o OPERADOR prepara a fila a partir dos dados previamente existentes, visualiza as vagas e registra a escolha informada pelo profissional quando ele for chamado na sua vez.</w:t>
      </w:r>
    </w:p>
    <w:p>
      <w:r>
        <w:drawing>
          <wp:inline xmlns:a="http://schemas.openxmlformats.org/drawingml/2006/main" xmlns:pic="http://schemas.openxmlformats.org/drawingml/2006/picture">
            <wp:extent cx="6035040" cy="3822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ev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2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2 - Fluxo operacional simplificado do evento.</w:t>
      </w:r>
    </w:p>
    <w:p>
      <w:pPr>
        <w:pStyle w:val="Heading2"/>
      </w:pPr>
      <w:r>
        <w:t>7.1 Preparacao da fila de chamada</w:t>
      </w:r>
    </w:p>
    <w:p>
      <w:pPr>
        <w:pStyle w:val="ListBullet"/>
      </w:pPr>
      <w:r>
        <w:t>O operador cria o evento em RASCUNHO e seleciona o cargo/funcao da sessao.</w:t>
      </w:r>
    </w:p>
    <w:p>
      <w:pPr>
        <w:pStyle w:val="ListBullet"/>
      </w:pPr>
      <w:r>
        <w:t>Depois de escolhido o cargo, a tela mostra SEMPRE a lista completa dos profissionais ativos daquele cargo. A lista nao desaparece ao aplicar filtros.</w:t>
      </w:r>
    </w:p>
    <w:p>
      <w:pPr>
        <w:pStyle w:val="ListBullet"/>
      </w:pPr>
      <w:r>
        <w:t>A tela oferece seletores de marcacao em massa: TODOS, COM SEDE, SEM SEDE, REMOCAO e PERMUTA.</w:t>
      </w:r>
    </w:p>
    <w:p>
      <w:pPr>
        <w:pStyle w:val="ListBullet"/>
      </w:pPr>
      <w:r>
        <w:t>Ao escolher um seletor, o sistema marca apenas os profissionais que atendem ao criterio e desmarca os demais, mas mantem todos visiveis para conferencia.</w:t>
      </w:r>
    </w:p>
    <w:p>
      <w:pPr>
        <w:pStyle w:val="ListBullet"/>
      </w:pPr>
      <w:r>
        <w:t>REMOCAO considera profissional.remocao = TRUE; PERMUTA considera profissional.permuta = TRUE. Esses flags sao somente leitura para o OPERADOR.</w:t>
      </w:r>
    </w:p>
    <w:p>
      <w:pPr>
        <w:pStyle w:val="ListBullet"/>
      </w:pPr>
      <w:r>
        <w:t>O operador pode desmarcar elegiveis para formar um subconjunto especifico. Em REMOCAO, nao pode incluir manualmente quem possui remocao = FALSE; em PERMUTA, nao pode incluir quem possui permuta = FALSE. Os ineligiveis permanecem visiveis e bloqueados. O operador nunca altera esses campos cadastrais nessa tela.</w:t>
      </w:r>
    </w:p>
    <w:p>
      <w:pPr>
        <w:pStyle w:val="ListBullet"/>
      </w:pPr>
      <w:r>
        <w:t>A tela mostra total do cargo, total selecionado e uma previa da fila ja ordenada pelos criterios oficiais. A ordem calculada nao pode ser reorganizada manualmente.</w:t>
      </w:r>
    </w:p>
    <w:p>
      <w:pPr>
        <w:pStyle w:val="Heading2"/>
      </w:pPr>
      <w:r>
        <w:t>7.2 Confirmacao e inicio do evento</w:t>
      </w:r>
    </w:p>
    <w:p>
      <w:pPr>
        <w:pStyle w:val="ListBullet"/>
      </w:pPr>
      <w:r>
        <w:t>Ao confirmar a preparacao, a selecao e salva em evento_participante enquanto o evento ainda esta em RASCUNHO. Essa e uma PREVIA; nao deve ser chamada de ordem vinculante/travada antes do inicio.</w:t>
      </w:r>
    </w:p>
    <w:p>
      <w:pPr>
        <w:pStyle w:val="ListBullet"/>
      </w:pPr>
      <w:r>
        <w:t>Ao iniciar o evento, o sistema congela a lista elegivel selecionada, grava snapshots dos criterios e calcula a posicao oficial. Somente nesse momento a fila passa a ser vinculante para a sessao.</w:t>
      </w:r>
    </w:p>
    <w:p>
      <w:pPr>
        <w:pStyle w:val="ListBullet"/>
      </w:pPr>
      <w:r>
        <w:t>Professores sao ordenados por pontuacao DESC, data de entrada na Prefeitura ASC e data de nascimento ASC (mais velho primeiro).</w:t>
      </w:r>
    </w:p>
    <w:p>
      <w:pPr>
        <w:pStyle w:val="ListBullet"/>
      </w:pPr>
      <w:r>
        <w:t>Nao professores sao ordenados por data de entrada na Prefeitura ASC e data de nascimento ASC (mais velho primeiro).</w:t>
      </w:r>
    </w:p>
    <w:p>
      <w:pPr>
        <w:pStyle w:val="ListBullet"/>
      </w:pPr>
      <w:r>
        <w:t>No dia da sessao, o operador atende a fila sequencialmente e registra a escolha do profissional atual antes de seguir para o proximo.</w:t>
      </w:r>
    </w:p>
    <w:p>
      <w:pPr>
        <w:pStyle w:val="ListBullet"/>
      </w:pPr>
      <w:r>
        <w:t>Nenhum movimento de negocio pode ser confirmado em evento encerrado ou cancelado.</w:t>
      </w:r>
    </w:p>
    <w:p>
      <w:pPr>
        <w:pStyle w:val="Callout"/>
      </w:pPr>
      <w:r>
        <w:t>Os indicadores remocao/permuta nao podem ser ligados ou desligados pela Central de Operacoes. Qualquer correcao cadastral deve ocorrer fora da operacao do evento, segundo a permissao do usuario e a regra administrativa.</w:t>
      </w:r>
    </w:p>
    <w:p>
      <w:pPr>
        <w:pStyle w:val="Heading2"/>
      </w:pPr>
      <w:r>
        <w:t>7.3 Remocao e Listao</w:t>
      </w:r>
    </w:p>
    <w:p>
      <w:r>
        <w:t>O operador atende a fila no dia do evento. A tela mostra o profissional atual, seu cargo, os criterios que determinaram sua posicao, sede/exercicio atual e as vagas compativeis ainda disponiveis. O profissional chamado escolhe presencialmente o local desejado e comunica sua decisao ao operador. O OPERADOR seleciona essa vaga no sistema e confirma o registro. Um dialog exibe claramente origem, destino, periodo e se a escolha e SEDE ou SEM SEDE. A confirmacao ocorre em uma unica transacao; depois disso, a lista de vagas e recalculada e o sistema avanca para o proximo profissional. Nao existe botao, login ou tela para o proprio profissional efetuar a escolha.</w:t>
      </w:r>
    </w:p>
    <w:p>
      <w:pPr>
        <w:pStyle w:val="Heading2"/>
      </w:pPr>
      <w:r>
        <w:t>7.4 Permuta</w:t>
      </w:r>
    </w:p>
    <w:p>
      <w:r>
        <w:t>A permuta deve ser registrada exclusivamente pelo operador durante o evento. A movimentacao possui dois itens e a troca so e concluida se os dois lados forem validos. Se qualquer validacao falhar, toda a transacao e revertida. A tela do operador compara lado a lado os dois profissionais, as sedes atuais e o resultado pretendido. Os profissionais envolvidos nao acessam o sistema para confirmar a troca.</w:t>
      </w:r>
    </w:p>
    <w:p>
      <w:pPr>
        <w:pStyle w:val="Heading1"/>
      </w:pPr>
      <w:r>
        <w:t>8. Historico e auditoria</w:t>
      </w:r>
    </w:p>
    <w:p>
      <w:pPr>
        <w:pStyle w:val="Heading2"/>
      </w:pPr>
      <w:r>
        <w:t>8.1 Dois historicos diferentes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Historico</w:t>
            </w:r>
          </w:p>
        </w:tc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Quando nasce</w:t>
            </w:r>
          </w:p>
        </w:tc>
        <w:tc>
          <w:tcPr>
            <w:tcW w:type="dxa" w:w="3969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Auditoria tecnica</w:t>
            </w:r>
          </w:p>
        </w:tc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Alteracoes normais de cadastro por usuario, exceto Modulo de Correcao Administrativa.</w:t>
            </w:r>
          </w:p>
        </w:tc>
        <w:tc>
          <w:tcPr>
            <w:tcW w:type="dxa" w:w="396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Saber quem alterou o que, quando, antes e depois.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Movimentacao de evento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Somente quando o OPERADOR, em evento ATIVO, registra e confirma a escolha/troca informada presencialmente pelo profissional.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Preservar a decisao administrativa de Remocao, Permuta ou Listao.</w:t>
            </w:r>
          </w:p>
        </w:tc>
      </w:tr>
    </w:tbl>
    <w:p>
      <w:pPr>
        <w:spacing w:after="20"/>
      </w:pPr>
    </w:p>
    <w:p>
      <w:r>
        <w:t>Essa separacao evita tratar uma correcao de telefone/endereco como se fosse uma remocao funcional, e tambem impede que uma movimentacao importante fique escondida em um log tecnico generico.</w:t>
      </w:r>
    </w:p>
    <w:p>
      <w:pPr>
        <w:pStyle w:val="Heading2"/>
      </w:pPr>
      <w:r>
        <w:t>8.2 Dados armazenados</w:t>
      </w:r>
    </w:p>
    <w:p>
      <w:pPr>
        <w:pStyle w:val="ListBullet"/>
      </w:pPr>
      <w:r>
        <w:t>Data e hora com timezone (TIMESTAMPTZ).</w:t>
      </w:r>
    </w:p>
    <w:p>
      <w:pPr>
        <w:pStyle w:val="ListBullet"/>
      </w:pPr>
      <w:r>
        <w:t>Usuario que executou a acao.</w:t>
      </w:r>
    </w:p>
    <w:p>
      <w:pPr>
        <w:pStyle w:val="ListBullet"/>
      </w:pPr>
      <w:r>
        <w:t>Evento, quando existir.</w:t>
      </w:r>
    </w:p>
    <w:p>
      <w:pPr>
        <w:pStyle w:val="ListBullet"/>
      </w:pPr>
      <w:r>
        <w:t>Dados de origem e destino da movimentacao.</w:t>
      </w:r>
    </w:p>
    <w:p>
      <w:pPr>
        <w:pStyle w:val="ListBullet"/>
      </w:pPr>
      <w:r>
        <w:t>Before/after em JSONB para auditoria tecnica.</w:t>
      </w:r>
    </w:p>
    <w:p>
      <w:pPr>
        <w:pStyle w:val="ListBullet"/>
      </w:pPr>
      <w:r>
        <w:t>Historicos de lotacao e exercicio fechados por data_fim, nunca sobrescritos.</w:t>
      </w:r>
    </w:p>
    <w:p>
      <w:pPr>
        <w:pStyle w:val="Heading1"/>
      </w:pPr>
      <w:r>
        <w:t>9. Telas e dialogs do sistema</w:t>
      </w:r>
    </w:p>
    <w:p>
      <w:r>
        <w:t>A interface deve usar Quasar com navegacao administrativa simples: menu lateral, cabecalho com usuario/unidade, tabelas com filtros, dialogs de confirmacao e formularios em cards. O objetivo e rapidez operacional, nao efeitos visuais.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Tela</w:t>
            </w:r>
          </w:p>
        </w:tc>
        <w:tc>
          <w:tcPr>
            <w:tcW w:type="dxa" w:w="4535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Conteudo</w:t>
            </w:r>
          </w:p>
        </w:tc>
        <w:tc>
          <w:tcPr>
            <w:tcW w:type="dxa" w:w="2835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Dialogs/acoes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Login</w:t>
            </w:r>
          </w:p>
        </w:tc>
        <w:tc>
          <w:tcPr>
            <w:tcW w:type="dxa" w:w="4535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Login ou e-mail e senha; sem criacao publica de conta; feedback de credenciais/conta inativa.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Recuperar senha; erro apenas quando necessario. Contas sao criadas por ADMIN na area interna.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Dashboard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Resumo de unidades, profissionais, eventos ativos e pendencias.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Cards clicaveis por permissao.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Unidades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Tabela, busca, filtros por tipo e status.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Novo/Editar unidade; Telefones; Confirmar inativacao.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Profissionais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/>
                <w:sz w:val="18"/>
              </w:rPr>
              <w:t>Tabela por matricula/nome/cargo/unidade; filtros por ativo, sede, Remocao e Permuta. Mockup CRUD representa contexto ADMIN; Diretor/Secretario veem apenas sua unidade; OPERADOR tem leitura.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Arial" w:hAnsi="Arial"/>
                <w:sz w:val="18"/>
              </w:rPr>
              <w:t>Novo/Editar conforme RBAC; remocao/permuta previas; pontuacao simples, sem formula automatica, editavel somente por ADMIN.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Pontuacoes - Admin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Lista de professores, score atual e edicao controlada.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Dialog de alteracao com valor anterior/novo.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Quadro de necessidade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Matriz ou tabela por ano/cargo/periodo/segmento.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Adicionar/editar necessidade; impacto em postos.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Postos e vagas</w:t>
            </w:r>
          </w:p>
        </w:tc>
        <w:tc>
          <w:tcPr>
            <w:tcW w:type="dxa" w:w="4535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Lista por unidade/cargo/periodo com titular, ocupante atual e disponibilidade COM SEDE/SEM SEDE. A UI pode usar "+ Nova Vaga", mas internamente isso cria/ativa ou torna disponivel um posto.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Criar/editar posto e disponibilidade conforme permissao; inativar em vez de excluir quando houver historico; detalhes e historico do posto.</w:t>
            </w:r>
          </w:p>
        </w:tc>
      </w:tr>
      <w:tr>
        <w:tc>
          <w:tcPr>
            <w:tcW w:type="dxa" w:w="3437"/>
          </w:tcPr>
          <w:p>
            <w:r>
              <w:t>Preparacao da Fila - Operador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8"/>
              </w:rPr>
              <w:t>Seleciona cargo e mantem todos visiveis. Seletores TODOS/COM SEDE/SEM SEDE/REMOCAO/PERMUTA marcam elegiveis. Em REMOCAO/PERMUTA, quem nao possui o boolean correspondente fica visivel, porem bloqueado para inclusao.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8"/>
              </w:rPr>
              <w:t>Desmarcar elegiveis individualmente; busca apenas realca; salvar rascunho; iniciar evento para congelar fila e abrir Central.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Eventos - Operador</w:t>
            </w:r>
          </w:p>
        </w:tc>
        <w:tc>
          <w:tcPr>
            <w:tcW w:type="dxa" w:w="4535"/>
            <w:vAlign w:val="center"/>
          </w:tcPr>
          <w:p>
            <w:r>
              <w:t>Lista de rascunhos/ativos/encerrados. Criacao do evento leva primeiro a Preparacao da Fila; somente depois a fila e congelada e a Central de Operacoes e aberta.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Criar evento; iniciar; encerrar; cancelar conforme regra.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Central de Operacoes - Operador</w:t>
            </w:r>
          </w:p>
        </w:tc>
        <w:tc>
          <w:tcPr>
            <w:tcW w:type="dxa" w:w="4535"/>
            <w:vAlign w:val="center"/>
            <w:shd w:fill="F4F7FA"/>
          </w:tcPr>
          <w:p>
            <w:r>
              <w:t>Fila ordenada; profissional na mesa; criterios; situacao de sede/exercicio; resumo de vagas e ultimas movimentacoes. Sem interface para o participante.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Consultar vagas; registrar escolha presencial; ausente/desistente se formalizado; confirmacao antes/depois; chamar proximo.</w:t>
            </w:r>
          </w:p>
        </w:tc>
      </w:tr>
      <w:tr>
        <w:tc>
          <w:tcPr>
            <w:tcW w:type="dxa" w:w="3437"/>
          </w:tcPr>
          <w:p>
            <w:r>
              <w:t>Consulta de Vagas - Operador</w:t>
            </w:r>
          </w:p>
        </w:tc>
        <w:tc>
          <w:tcPr>
            <w:tcW w:type="dxa" w:w="3437"/>
          </w:tcPr>
          <w:p>
            <w:r>
              <w:t>Vagas compativeis com o profissional na mesa, separadas entre SEDE FIXA e SEM SEDE/SUBSTITUICAO; mostra por que a vaga esta disponivel e simula impacto antes de confirmar.</w:t>
            </w:r>
          </w:p>
        </w:tc>
        <w:tc>
          <w:tcPr>
            <w:tcW w:type="dxa" w:w="3437"/>
          </w:tcPr>
          <w:p>
            <w:r>
              <w:t>Detalhes do posto; Registrar escolha; previa ANTES/DEPOIS/NOVA VAGA GERADA.</w:t>
            </w:r>
          </w:p>
        </w:tc>
      </w:tr>
      <w:tr>
        <w:tc>
          <w:tcPr>
            <w:tcW w:type="dxa" w:w="3437"/>
          </w:tcPr>
          <w:p>
            <w:r>
              <w:t>Telao Publico da Sessao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8"/>
              </w:rPr>
              <w:t>Somente informativo: profissional na mesa, proximos, cards das unidades disponiveis para cargo/periodo atual e as ultimas 5 escolhas em ordem cronologica decrescente.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8"/>
              </w:rPr>
              <w:t>"Ver escolhas anteriores" abre historico publico sanitizado; sem CPF, matricula, nascimento, endereco ou dados internos.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Permuta - Operador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Dois profissionais lado a lado e validacoes. Uso exclusivo do OPERADOR.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OPERADOR registra e confirma atomicamente a troca.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Historico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Filtros por usuario, unidade, profissional, evento e periodo.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Detalhes before/after.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Usuarios - Admin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Gerenciamento de contas, perfis e vinculo de unidade.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Criar/editar/resetar acesso.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Correcao Administrativa - Admin</w:t>
            </w:r>
          </w:p>
        </w:tc>
        <w:tc>
          <w:tcPr>
            <w:tcW w:type="dxa" w:w="45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Edicao global fora do historico.</w:t>
            </w:r>
          </w:p>
        </w:tc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4"/>
              </w:rPr>
              <w:t>Aviso forte de que a acao nao sera registrada; confirmacao explicita.</w:t>
            </w:r>
          </w:p>
        </w:tc>
      </w:tr>
    </w:tbl>
    <w:p>
      <w:pPr>
        <w:spacing w:after="20"/>
      </w:pPr>
    </w:p>
    <w:p>
      <w:pPr>
        <w:pStyle w:val="Heading2"/>
      </w:pPr>
      <w:r>
        <w:t>9.1 Padroes de experiencia</w:t>
      </w:r>
    </w:p>
    <w:p>
      <w:pPr>
        <w:pStyle w:val="ListBullet"/>
      </w:pPr>
      <w:r>
        <w:t>Campos de CPF, CEP, telefone e matricula com mascara apenas visual; armazenar formato normalizado quando conveniente. Credenciais de usuario sao separadas do cadastro funcional e a tela de login nao oferece criacao publica de conta.</w:t>
      </w:r>
    </w:p>
    <w:p>
      <w:pPr>
        <w:pStyle w:val="ListBullet"/>
      </w:pPr>
      <w:r>
        <w:t>Validacao inline e mensagens em linguagem administrativa clara.</w:t>
      </w:r>
    </w:p>
    <w:p>
      <w:pPr>
        <w:pStyle w:val="ListBullet"/>
      </w:pPr>
      <w:r>
        <w:t>Dialogs de movimento nunca devem ter botao de confirmar habilitado enquanto houver erro de compatibilidade.</w:t>
      </w:r>
    </w:p>
    <w:p>
      <w:pPr>
        <w:pStyle w:val="ListBullet"/>
      </w:pPr>
      <w:r>
        <w:t>Vagas de SEDE e SEM SEDE devem ser visualmente diferenciadas por texto e chip, nao apenas por cor.</w:t>
      </w:r>
    </w:p>
    <w:p>
      <w:pPr>
        <w:pStyle w:val="ListBullet"/>
      </w:pPr>
      <w:r>
        <w:t>A tela do evento deve atualizar imediatamente depois de uma confirmacao e somente o OPERADOR pode executar a acao.</w:t>
      </w:r>
    </w:p>
    <w:p>
      <w:pPr>
        <w:pStyle w:val="ListBullet"/>
      </w:pPr>
      <w:r>
        <w:t>Nao deve existir rota, botao, pagina ou login de autoatendimento para o profissional participante escolher sua vaga. Tambem nao deve existir "Criar usuario" na tela publica de login; somente ADMINISTRADOR cria contas na area interna.</w:t>
      </w:r>
    </w:p>
    <w:p>
      <w:pPr>
        <w:pStyle w:val="ListBullet"/>
      </w:pPr>
      <w:r>
        <w:t>Na Preparacao da Fila, a lista completa do cargo deve permanecer visivel. TODOS/COM SEDE/SEM SEDE/REMOCAO/PERMUTA atuam como seletores de checkbox, nunca como filtros que ocultam linhas. Em REMOCAO e PERMUTA, a manifestacao previa correspondente limita a elegibilidade da fila final.</w:t>
      </w:r>
    </w:p>
    <w:p>
      <w:pPr>
        <w:pStyle w:val="ListBullet"/>
      </w:pPr>
      <w:r>
        <w:t>Os campos remocao e permuta devem aparecer apenas como indicadores/chips de leitura para o OPERADOR na preparacao.</w:t>
      </w:r>
    </w:p>
    <w:p>
      <w:pPr>
        <w:pStyle w:val="ListBullet"/>
      </w:pPr>
      <w:r>
        <w:t>O telao publico da sessao deve ser somente informativo e nao pode exibir CPF, matricula, nascimento, endereco ou outros dados pessoais desnecessarios.</w:t>
      </w:r>
    </w:p>
    <w:p>
      <w:pPr>
        <w:pStyle w:val="ListBullet"/>
      </w:pPr>
      <w:r>
        <w:t>Carregamentos e transacoes devem bloquear duplo clique/dupla submissao.</w:t>
      </w:r>
    </w:p>
    <w:p>
      <w:pPr>
        <w:pStyle w:val="Heading2"/>
      </w:pPr>
      <w:r>
        <w:t>9.2 Reconciliacao dos mockups V4</w:t>
      </w:r>
    </w:p>
    <w:p>
      <w:pPr>
        <w:pStyle w:val="ListBullet"/>
      </w:pPr>
      <w:r>
        <w:t>O telao publico exibe apenas dados necessarios e as ultimas 5 escolhas, ordenadas da mais recente para a mais antiga, com opcao de consultar registros anteriores sanitizados.</w:t>
      </w:r>
    </w:p>
    <w:p>
      <w:pPr>
        <w:pStyle w:val="ListBullet"/>
      </w:pPr>
      <w:r>
        <w:t>Os campos codigo_inep e polo_regiao foram incorporados como opcionais porque aparecem nos mockups editados; nao devem ser obrigatorios nem usados como regra de negocio sem confirmacao administrativa.</w:t>
      </w:r>
    </w:p>
    <w:p>
      <w:pPr>
        <w:pStyle w:val="ListBullet"/>
      </w:pPr>
      <w:r>
        <w:t>Login nao oferece "Criar usuario". Contas sao criadas por ADMIN e autenticadas por login ou e-mail. Diretor/Secretario obrigatoriamente possuem unidade vinculada.</w:t>
      </w:r>
    </w:p>
    <w:p>
      <w:pPr>
        <w:pStyle w:val="ListBullet"/>
      </w:pPr>
      <w:r>
        <w:t>Consulta de vagas do atendimento deve retornar apenas cargo/funcao e periodo compativeis com o profissional atual, alem das regras especificas do evento.</w:t>
      </w:r>
    </w:p>
    <w:p>
      <w:pPr>
        <w:pStyle w:val="ListBullet"/>
      </w:pPr>
      <w:r>
        <w:t>A fila e somente previa durante RASCUNHO; fica congelada quando o OPERADOR inicia o evento.</w:t>
      </w:r>
    </w:p>
    <w:p>
      <w:pPr>
        <w:pStyle w:val="ListBullet"/>
      </w:pPr>
      <w:r>
        <w:t>Preparacao de REMOCAO/PERMUTA nao permite incluir ineligiveis manualmente. Todos permanecem visiveis para conferencia e os flags previos ficam somente leitura para OPERADOR.</w:t>
      </w:r>
    </w:p>
    <w:p>
      <w:pPr>
        <w:pStyle w:val="ListBullet"/>
      </w:pPr>
      <w:r>
        <w:t>Excluir posto/vaga com historico e proibido; usar inativacao. A disponibilidade deve ser recalculada a partir de lotacao, exercicio e afastamento.</w:t>
      </w:r>
    </w:p>
    <w:p>
      <w:pPr>
        <w:pStyle w:val="ListBullet"/>
      </w:pPr>
      <w:r>
        <w:t>A UI "Nova Vaga" e uma conveniencia: COM SEDE corresponde a posto ativo sem titular; SEM SEDE corresponde a posto com titular temporariamente ausente do proprio posto. Nao criar uma tabela vaga independente sem necessidade tecnica demonstrada.</w:t>
      </w:r>
    </w:p>
    <w:p>
      <w:pPr>
        <w:pStyle w:val="ListBullet"/>
      </w:pPr>
      <w:r>
        <w:t>A pontuacao e apenas um NUMERIC oficial. O sistema nao calcula tempo de servico, titulos, cursos ou assiduidade. Somente ADMINISTRADOR altera o valor e a alteracao comum gera auditoria.</w:t>
      </w:r>
    </w:p>
    <w:p>
      <w:pPr>
        <w:pStyle w:val="ListBullet"/>
      </w:pPr>
      <w:r>
        <w:t>As telas de CRUD de Profissionais, Unidades, Postos/Vagas e Usuarios exibem contexto de ADMINISTRADOR nos mockups. No produto real, RBAC deve esconder/desabilitar acoes conforme o perfil; OPERADOR usa cadastros em leitura.</w:t>
      </w:r>
    </w:p>
    <w:p>
      <w:pPr>
        <w:pStyle w:val="Heading1"/>
      </w:pPr>
      <w:r>
        <w:t>10. Arquitetura tecnica</w:t>
      </w:r>
    </w:p>
    <w:p>
      <w:pPr>
        <w:pStyle w:val="Heading2"/>
      </w:pPr>
      <w:r>
        <w:t>10.1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6236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Tecnologia proposta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Containers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Docker + Docker Compose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Banco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PostgreSQL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Backend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Node.js + Express + TypeScript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ORM/Migrations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Prisma; SQL manual quando necessario para indices/constraints avancados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Frontend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Vue 3 + Quasar + TypeScript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Testes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Vitest, Supertest e Vue Test Utils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E2E futuro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Playwright, recomendado para fluxos criticos</w:t>
            </w:r>
          </w:p>
        </w:tc>
      </w:tr>
    </w:tbl>
    <w:p>
      <w:pPr>
        <w:spacing w:after="20"/>
      </w:pPr>
    </w:p>
    <w:p>
      <w:pPr>
        <w:pStyle w:val="Heading2"/>
      </w:pPr>
      <w:r>
        <w:t>10.2 Organizacao do backend</w:t>
      </w:r>
    </w:p>
    <w:p>
      <w:r>
        <w:t>Estrutura sugerida por dominio, mantendo controllers finos e regras de negocio em services/use-cases:</w:t>
      </w:r>
    </w:p>
    <w:p>
      <w:r>
        <w:rPr>
          <w:rFonts w:ascii="Liberation Mono" w:hAnsi="Liberation Mono"/>
          <w:sz w:val="17"/>
        </w:rPr>
        <w:t>backend/src/modules/{auth,usuarios,unidades,profissionais,quadros,postos,lotacoes,eventos,movimentacoes,auditoria}</w:t>
      </w:r>
    </w:p>
    <w:p>
      <w:pPr>
        <w:pStyle w:val="ListBullet"/>
      </w:pPr>
      <w:r>
        <w:t>routes: definicao dos endpoints.</w:t>
      </w:r>
    </w:p>
    <w:p>
      <w:pPr>
        <w:pStyle w:val="ListBullet"/>
      </w:pPr>
      <w:r>
        <w:t>controllers: HTTP, sem regra de negocio complexa.</w:t>
      </w:r>
    </w:p>
    <w:p>
      <w:pPr>
        <w:pStyle w:val="ListBullet"/>
      </w:pPr>
      <w:r>
        <w:t>services/use-cases: regras e transacoes.</w:t>
      </w:r>
    </w:p>
    <w:p>
      <w:pPr>
        <w:pStyle w:val="ListBullet"/>
      </w:pPr>
      <w:r>
        <w:t>repositories: acesso ao banco quando a complexidade justificar.</w:t>
      </w:r>
    </w:p>
    <w:p>
      <w:pPr>
        <w:pStyle w:val="ListBullet"/>
      </w:pPr>
      <w:r>
        <w:t>schemas/validators: validacao de payloads.</w:t>
      </w:r>
    </w:p>
    <w:p>
      <w:pPr>
        <w:pStyle w:val="ListBullet"/>
      </w:pPr>
      <w:r>
        <w:t>middlewares: autenticacao, RBAC, tratamento de erros e contexto de auditoria.</w:t>
      </w:r>
    </w:p>
    <w:p>
      <w:pPr>
        <w:pStyle w:val="Heading2"/>
      </w:pPr>
      <w:r>
        <w:t>10.3 Organizacao do frontend</w:t>
      </w:r>
    </w:p>
    <w:p>
      <w:r>
        <w:rPr>
          <w:rFonts w:ascii="Liberation Mono" w:hAnsi="Liberation Mono"/>
          <w:sz w:val="17"/>
        </w:rPr>
        <w:t>frontend/src/{pages,components,layouts,stores,services,router,composables,types}</w:t>
      </w:r>
    </w:p>
    <w:p>
      <w:r>
        <w:t>As paginas devem delegar acesso HTTP a services, usar stores apenas para estado compartilhado real e manter componentes pequenos para tabelas, formularios e dialogs reutilizaveis.</w:t>
      </w:r>
    </w:p>
    <w:p>
      <w:pPr>
        <w:pStyle w:val="Heading2"/>
      </w:pPr>
      <w:r>
        <w:t>10.4 Docker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Servico</w:t>
            </w:r>
          </w:p>
        </w:tc>
        <w:tc>
          <w:tcPr>
            <w:tcW w:type="dxa" w:w="680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db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PostgreSQL com volume persistente e healthcheck.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api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Express, migrations e API REST.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web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Build Quasar servido por Nginx ou container web equivalente.</w:t>
            </w:r>
          </w:p>
        </w:tc>
      </w:tr>
    </w:tbl>
    <w:p>
      <w:pPr>
        <w:spacing w:after="20"/>
      </w:pPr>
    </w:p>
    <w:p>
      <w:r>
        <w:t>Em desenvolvimento, pode haver hot reload separado. Em producao, migrations devem ser executadas de forma controlada antes da subida da nova versao.</w:t>
      </w:r>
    </w:p>
    <w:p>
      <w:pPr>
        <w:pStyle w:val="Heading1"/>
      </w:pPr>
      <w:r>
        <w:t>11. API REST - mapa inicial</w:t>
      </w:r>
    </w:p>
    <w:p>
      <w:r>
        <w:t>Os caminhos abaixo sao orientativos e podem ser ajustados sem mudar as regras de negocio.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7370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Endpoints principais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Auth</w:t>
            </w:r>
          </w:p>
        </w:tc>
        <w:tc>
          <w:tcPr>
            <w:tcW w:type="dxa" w:w="7370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POST /auth/login, POST /auth/logout, GET /auth/me. Login por credencial propria (login/e-mail); sem endpoint publico de criacao de conta.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Unidades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GET/POST /unidades, GET/PATCH /unidades/:id, /unidades/:id/telefones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Profissionais</w:t>
            </w:r>
          </w:p>
        </w:tc>
        <w:tc>
          <w:tcPr>
            <w:tcW w:type="dxa" w:w="7370"/>
            <w:vAlign w:val="center"/>
            <w:shd w:fill="F4F7FA"/>
          </w:tcPr>
          <w:p>
            <w:r>
              <w:t>GET/POST /profissionais, GET/PATCH /profissionais/:id, /profissionais/:id/telefones; PATCH cadastral inclui remocao/permuta para perfis autorizados, nunca para OPERADOR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Pontuacao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PATCH /profissionais/:id/pontuacao (ADMIN)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Quadro/Postos</w:t>
            </w:r>
          </w:p>
        </w:tc>
        <w:tc>
          <w:tcPr>
            <w:tcW w:type="dxa" w:w="7370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/quadros, /postos, /postos/:id/disponibilidade; consultas por disponibilidade=SEDE|SEM_SEDE. Nao exigir tabela vaga independente.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Lotacao/Exercicio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/lotacoes, /exercicios, /afastamentos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Eventos</w:t>
            </w:r>
          </w:p>
        </w:tc>
        <w:tc>
          <w:tcPr>
            <w:tcW w:type="dxa" w:w="7370"/>
            <w:vAlign w:val="center"/>
            <w:shd w:fill="F4F7FA"/>
          </w:tcPr>
          <w:p>
            <w:r>
              <w:t>/eventos, /eventos/:id/iniciar, /eventos/:id/encerrar - mutacoes exclusivas do OPERADOR; iniciar exige fila preparada</w:t>
            </w:r>
          </w:p>
        </w:tc>
      </w:tr>
      <w:tr>
        <w:tc>
          <w:tcPr>
            <w:tcW w:type="dxa" w:w="5156"/>
          </w:tcPr>
          <w:p>
            <w:r>
              <w:t>Preparacao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GET /eventos/:id/preparacao?cargo_funcao_id=...; PUT /eventos/:id/participantes/preparacao. Backend valida elegibilidade: REMOCAO exige remocao=TRUE; PERMUTA exige permuta=TRUE.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Fila</w:t>
            </w:r>
          </w:p>
        </w:tc>
        <w:tc>
          <w:tcPr>
            <w:tcW w:type="dxa" w:w="7370"/>
            <w:vAlign w:val="center"/>
          </w:tcPr>
          <w:p>
            <w:r>
              <w:t>GET /eventos/:id/participantes - fila congelada apos inicio; uso operacional e publico sanitizado; sem endpoint de autoatendimento do participante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Movimentos</w:t>
            </w:r>
          </w:p>
        </w:tc>
        <w:tc>
          <w:tcPr>
            <w:tcW w:type="dxa" w:w="73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 /eventos/:id/movimentacoes - exclusivo do OPERADOR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Permuta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POST /eventos/:id/permutas - exclusivo do OPERADOR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Auditoria</w:t>
            </w:r>
          </w:p>
        </w:tc>
        <w:tc>
          <w:tcPr>
            <w:tcW w:type="dxa" w:w="73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GET /auditoria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Correcao Admin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Rotas isoladas sob /admin/correcao/... com middleware exclusivo</w:t>
            </w:r>
          </w:p>
        </w:tc>
      </w:tr>
    </w:tbl>
    <w:p>
      <w:pPr>
        <w:spacing w:after="20"/>
      </w:pPr>
    </w:p>
    <w:p>
      <w:pPr>
        <w:pStyle w:val="Heading1"/>
      </w:pPr>
      <w:r>
        <w:t>12. Seguranca, integridade e dados pessoais</w:t>
      </w:r>
    </w:p>
    <w:p>
      <w:pPr>
        <w:pStyle w:val="ListBullet"/>
      </w:pPr>
      <w:r>
        <w:t>Autorizacao obrigatoria no backend; esconder botoes no frontend nao e seguranca.</w:t>
      </w:r>
    </w:p>
    <w:p>
      <w:pPr>
        <w:pStyle w:val="ListBullet"/>
      </w:pPr>
      <w:r>
        <w:t>Senha armazenada somente como hash forte (Argon2 ou bcrypt).</w:t>
      </w:r>
    </w:p>
    <w:p>
      <w:pPr>
        <w:pStyle w:val="ListBullet"/>
      </w:pPr>
      <w:r>
        <w:t>Autenticacao por sessao/token em cookie HTTP-only; Secure quando HTTPS estiver habilitado.</w:t>
      </w:r>
    </w:p>
    <w:p>
      <w:pPr>
        <w:pStyle w:val="ListBullet"/>
      </w:pPr>
      <w:r>
        <w:t>Validar e normalizar todos os inputs no backend.</w:t>
      </w:r>
    </w:p>
    <w:p>
      <w:pPr>
        <w:pStyle w:val="ListBullet"/>
      </w:pPr>
      <w:r>
        <w:t>Nao registrar CPF, endereco, telefone ou payloads completos em logs de infraestrutura.</w:t>
      </w:r>
    </w:p>
    <w:p>
      <w:pPr>
        <w:pStyle w:val="ListBullet"/>
      </w:pPr>
      <w:r>
        <w:t>Backups do PostgreSQL com rotina testada de restauracao.</w:t>
      </w:r>
    </w:p>
    <w:p>
      <w:pPr>
        <w:pStyle w:val="ListBullet"/>
      </w:pPr>
      <w:r>
        <w:t>Uso de TIMESTAMPTZ para historicos.</w:t>
      </w:r>
    </w:p>
    <w:p>
      <w:pPr>
        <w:pStyle w:val="ListBullet"/>
      </w:pPr>
      <w:r>
        <w:t>Transacoes e locks/constraints para impedir duas pessoas ocupando a mesma vaga por corrida concorrente.</w:t>
      </w:r>
    </w:p>
    <w:p>
      <w:pPr>
        <w:pStyle w:val="ListBullet"/>
      </w:pPr>
      <w:r>
        <w:t>Indices para matricula, nome, unidade, cargo, ano, status e timestamps usados em consultas.</w:t>
      </w:r>
    </w:p>
    <w:p>
      <w:pPr>
        <w:pStyle w:val="ListBullet"/>
      </w:pPr>
      <w:r>
        <w:t>Soft delete/inativacao para cadastros referenciados por historico.</w:t>
      </w:r>
    </w:p>
    <w:p>
      <w:pPr>
        <w:pStyle w:val="Heading1"/>
      </w:pPr>
      <w:r>
        <w:t>13. Estrategia de testes</w:t>
      </w:r>
    </w:p>
    <w:p>
      <w:r>
        <w:t>Testes unitarios sao obrigatorios. Os fluxos de banco mais criticos devem ter testes de integracao contra PostgreSQL de teste, pois mocks nao comprovam constraints e concorrencia.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80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Casos minimos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Permissoes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Diretor/secretario limitados a unidade; administrador sem operacao de evento; somente OPERADOR cria/conduz/encerra evento e registra escolhas.</w:t>
            </w:r>
          </w:p>
        </w:tc>
      </w:tr>
      <w:tr>
        <w:tc>
          <w:tcPr>
            <w:tcW w:type="dxa" w:w="5156"/>
          </w:tcPr>
          <w:p>
            <w:r>
              <w:t>Inscricao previa</w:t>
            </w:r>
          </w:p>
        </w:tc>
        <w:tc>
          <w:tcPr>
            <w:tcW w:type="dxa" w:w="5156"/>
          </w:tcPr>
          <w:p>
            <w:r>
              <w:t>remocao/permuta iniciam FALSE, sao editaveis somente em cadastro por perfil autorizado e sao somente leitura para OPERADOR.</w:t>
            </w:r>
          </w:p>
        </w:tc>
      </w:tr>
      <w:tr>
        <w:tc>
          <w:tcPr>
            <w:tcW w:type="dxa" w:w="5156"/>
          </w:tcPr>
          <w:p>
            <w:r>
              <w:t>Preparacao da fila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Ao selecionar cargo, todos permanecem visiveis; busca nao remove linhas; ineligiveis aparecem bloqueados no evento correspondente.</w:t>
            </w:r>
          </w:p>
        </w:tc>
      </w:tr>
      <w:tr>
        <w:tc>
          <w:tcPr>
            <w:tcW w:type="dxa" w:w="5156"/>
          </w:tcPr>
          <w:p>
            <w:r>
              <w:t>Seletores da preparacao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TODOS/COM SEDE/SEM SEDE/REMOCAO/PERMUTA marcam o conjunto esperado sem ultrapassar a elegibilidade do evento. REMOCAO exige remocao=TRUE; PERMUTA exige permuta=TRUE.</w:t>
            </w:r>
          </w:p>
        </w:tc>
      </w:tr>
      <w:tr>
        <w:tc>
          <w:tcPr>
            <w:tcW w:type="dxa" w:w="5156"/>
          </w:tcPr>
          <w:p>
            <w:r>
              <w:t>Ordem da fila preparada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Somente elegiveis podem ser selecionados; a ordem e previa no RASCUNHO e fica congelada apenas no iniciar do evento.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Ranking professor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Pontuacao desc, entrada asc, nascimento asc.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Ranking nao professor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Entrada asc, nascimento asc.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Empate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Nao criar quarto criterio automatico.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Sede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Uma sede ativa por profissional e por posto.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Exercicio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Um exercicio ativo por profissional e por posto.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Sem sede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Somente em posto com titular e temporariamente livre.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Cadeia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Titular em outro posto permite substituto sem perder a sede.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Evento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Snapshot imutavel, ordem correta, operacao exclusiva do OPERADOR e bloqueio apos encerramento.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Sem autoatendimento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Profissional participante nao possui login/endpoint/tela para escolher vaga; escolha e registrada pelo OPERADOR.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Movimento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Commit integral ou rollback integral.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Permuta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Dois itens na mesma transacao.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Auditoria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Alteracoes comuns geram before/after.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Correcao Admin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Acao explicita nao gera auditoria/movimentacao.</w:t>
            </w:r>
          </w:p>
        </w:tc>
      </w:tr>
    </w:tbl>
    <w:p>
      <w:pPr>
        <w:spacing w:after="20"/>
      </w:pPr>
    </w:p>
    <w:p>
      <w:pPr>
        <w:pStyle w:val="Heading1"/>
      </w:pPr>
      <w:r>
        <w:t>14. Plano de desenvolvimento por etapas</w:t>
      </w:r>
    </w:p>
    <w:p>
      <w:r>
        <w:t>O desenvolvimento deve ser incremental. Nenhuma etapa posterior deve ser iniciada antes dos testes e aceite da etapa atual. Isso reduz o risco de construir telas sobre regras de negocio ainda incorretas.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268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Nome</w:t>
            </w:r>
          </w:p>
        </w:tc>
        <w:tc>
          <w:tcPr>
            <w:tcW w:type="dxa" w:w="6236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Entrega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0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Fundacao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Docker Compose, backend/frontend, TypeScript, lint, testes, healthchecks.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Banco base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Tipos, unidades, cargos, compatibilidades, periodos, segmentos, profissionais, usuarios.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2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Autenticacao/RBAC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Login por credencial propria, perfis, restricao por unidade e exclusividade do OPERADOR nas acoes de evento; sem criacao publica de usuario.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Cadastros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Arial" w:hAnsi="Arial"/>
                <w:sz w:val="18"/>
              </w:rPr>
              <w:t>Telas/API de unidades e profissionais; CRUD conforme RBAC; pontuacao oficial simples editavel apenas por ADMIN; remocao/permuta com default FALSE e edicao previa por perfis cadastrais autorizados.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4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Quadro e postos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Necessidades 2027 normalizadas e postos individuais; UI de "vaga" tratada como disponibilidade do posto, com inativacao historica.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Sede/exercicio/vagas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Historicos, afastamentos, vaga fixa, vaga sem sede e cadeias.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6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Eventos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Evento, participantes e Preparacao da Fila: todos visiveis; elegibilidade por boolean do tipo do evento; marcacao em massa/manual somente entre elegiveis; previa no RASCUNHO; snapshot e congelamento ao iniciar.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Remocao/Listao</w:t>
            </w:r>
          </w:p>
        </w:tc>
        <w:tc>
          <w:tcPr>
            <w:tcW w:type="dxa" w:w="6236"/>
            <w:vAlign w:val="center"/>
          </w:tcPr>
          <w:p>
            <w:r>
              <w:t>Central presencial de Remocao/Listao: fila congelada, profissional na mesa, consulta de vagas, escolha registrada pelo OPERADOR, atualizacao transacional e telao publico em tempo real.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8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Permuta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Permuta atomica registrada exclusivamente pelo OPERADOR; participantes de Permuta sao identificados previamente pelo campo permuta e selecionados na preparacao da fila.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Auditoria/Correcao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Historico tecnico e modulo admin sem registro.</w:t>
            </w:r>
          </w:p>
        </w:tc>
      </w:tr>
      <w:tr>
        <w:tc>
          <w:tcPr>
            <w:tcW w:type="dxa" w:w="113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10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Refino UI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Padronizacao Quasar, acessibilidade e mensagens.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Hardening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Integracao, concorrencia, backup, seguranca, README e aceite.</w:t>
            </w:r>
          </w:p>
        </w:tc>
      </w:tr>
    </w:tbl>
    <w:p>
      <w:pPr>
        <w:spacing w:after="20"/>
      </w:pPr>
    </w:p>
    <w:p>
      <w:pPr>
        <w:pStyle w:val="Heading1"/>
      </w:pPr>
      <w:r>
        <w:t>15. Criterios de aceite da primeira versao</w:t>
      </w:r>
    </w:p>
    <w:p>
      <w:pPr>
        <w:pStyle w:val="ListBullet"/>
      </w:pPr>
      <w:r>
        <w:t>Diretor/secretario nao conseguem alterar unidade diferente da vinculada.</w:t>
      </w:r>
    </w:p>
    <w:p>
      <w:pPr>
        <w:pStyle w:val="ListBullet"/>
      </w:pPr>
      <w:r>
        <w:t>Somente administrador altera pontuacao; novo professor inicia com 0.</w:t>
      </w:r>
    </w:p>
    <w:p>
      <w:pPr>
        <w:pStyle w:val="ListBullet"/>
      </w:pPr>
      <w:r>
        <w:t>Os campos profissional.remocao e profissional.permuta iniciam FALSE e registram a intencao comunicada dias antes; o OPERADOR nao pode altera-los na preparacao ou durante a sessao.</w:t>
      </w:r>
    </w:p>
    <w:p>
      <w:pPr>
        <w:pStyle w:val="ListBullet"/>
      </w:pPr>
      <w:r>
        <w:t>Na Preparacao da Fila, apos escolher o cargo, todos os profissionais daquele cargo ficam sempre visiveis. Os seletores apenas marcam/desmarcam checkboxes.</w:t>
      </w:r>
    </w:p>
    <w:p>
      <w:pPr>
        <w:pStyle w:val="ListBullet"/>
      </w:pPr>
      <w:r>
        <w:t>Os seletores REMOCAO e PERMUTA usam exclusivamente os booleans previamente cadastrados; a selecao pode ser conferida e ajustada individualmente sem mudar esses campos.</w:t>
      </w:r>
    </w:p>
    <w:p>
      <w:pPr>
        <w:pStyle w:val="ListBullet"/>
      </w:pPr>
      <w:r>
        <w:t>A fila somente abre a Central de Operacoes depois de ser confirmada; ao iniciar o evento, participantes e criterios de ordenacao ficam congelados em snapshot.</w:t>
      </w:r>
    </w:p>
    <w:p>
      <w:pPr>
        <w:pStyle w:val="ListBullet"/>
      </w:pPr>
      <w:r>
        <w:t>O telao publico mostra apenas dados necessarios: profissional na mesa, proximos, unidades disponiveis para o cargo e as ultimas 5 escolhas, com opcao de consultar anteriores.</w:t>
      </w:r>
    </w:p>
    <w:p>
      <w:pPr>
        <w:pStyle w:val="ListBullet"/>
      </w:pPr>
      <w:r>
        <w:t>Cadastro suporta multiplos telefones/celulares.</w:t>
      </w:r>
    </w:p>
    <w:p>
      <w:pPr>
        <w:pStyle w:val="ListBullet"/>
      </w:pPr>
      <w:r>
        <w:t>Quadro de necessidade nao depende de colunas fixas das planilhas.</w:t>
      </w:r>
    </w:p>
    <w:p>
      <w:pPr>
        <w:pStyle w:val="ListBullet"/>
      </w:pPr>
      <w:r>
        <w:t>Cada necessidade quantitativa gera postos individualizaveis.</w:t>
      </w:r>
    </w:p>
    <w:p>
      <w:pPr>
        <w:pStyle w:val="ListBullet"/>
      </w:pPr>
      <w:r>
        <w:t>Sede anterior e recuperada pelo historico, sem campo manual.</w:t>
      </w:r>
    </w:p>
    <w:p>
      <w:pPr>
        <w:pStyle w:val="ListBullet"/>
      </w:pPr>
      <w:r>
        <w:t>Sistema distingue titular da sede de ocupante atual.</w:t>
      </w:r>
    </w:p>
    <w:p>
      <w:pPr>
        <w:pStyle w:val="ListBullet"/>
      </w:pPr>
      <w:r>
        <w:t>Sistema identifica vaga de sede e vaga sem sede corretamente.</w:t>
      </w:r>
    </w:p>
    <w:p>
      <w:pPr>
        <w:pStyle w:val="ListBullet"/>
      </w:pPr>
      <w:r>
        <w:t>Substituicoes em cadeia permanecem coerentes.</w:t>
      </w:r>
    </w:p>
    <w:p>
      <w:pPr>
        <w:pStyle w:val="ListBullet"/>
      </w:pPr>
      <w:r>
        <w:t>Periodo e respeitado em posto e em escolha.</w:t>
      </w:r>
    </w:p>
    <w:p>
      <w:pPr>
        <w:pStyle w:val="ListBullet"/>
      </w:pPr>
      <w:r>
        <w:t>Evento preserva fila/snapshot e registra cada movimento com data/hora e o OPERADOR responsavel.</w:t>
      </w:r>
    </w:p>
    <w:p>
      <w:pPr>
        <w:pStyle w:val="ListBullet"/>
      </w:pPr>
      <w:r>
        <w:t>Somente o OPERADOR cria/inicia/conduz/encerra eventos e registra escolhas; administrador, diretor e secretario nao executam movimentacoes de evento.</w:t>
      </w:r>
    </w:p>
    <w:p>
      <w:pPr>
        <w:pStyle w:val="ListBullet"/>
      </w:pPr>
      <w:r>
        <w:t>Profissionais participantes nao possuem login/tela de escolha: a escolha ocorre presencialmente na vez do profissional e e registrada pelo OPERADOR.</w:t>
      </w:r>
    </w:p>
    <w:p>
      <w:pPr>
        <w:pStyle w:val="ListBullet"/>
      </w:pPr>
      <w:r>
        <w:t>Permuta e atomica e registrada pelo OPERADOR.</w:t>
      </w:r>
    </w:p>
    <w:p>
      <w:pPr>
        <w:pStyle w:val="ListBullet"/>
      </w:pPr>
      <w:r>
        <w:t>Auditoria normal funciona e o Modulo de Correcao Admin obedece a excecao solicitada.</w:t>
      </w:r>
    </w:p>
    <w:p>
      <w:pPr>
        <w:pStyle w:val="ListBullet"/>
      </w:pPr>
      <w:r>
        <w:t>Testes automatizados cobrem os fluxos criticos.</w:t>
      </w:r>
    </w:p>
    <w:p>
      <w:pPr>
        <w:pStyle w:val="ListBullet"/>
      </w:pPr>
      <w:r>
        <w:t>Aplicacao sobe com Docker Compose e possui instrucoes de backup/restauracao.</w:t>
      </w:r>
    </w:p>
    <w:p>
      <w:pPr>
        <w:pStyle w:val="ListBullet"/>
      </w:pPr>
      <w:r>
        <w:t>Consulta de vagas no evento filtra cargo/funcao e periodo antes de permitir a confirmacao.</w:t>
      </w:r>
    </w:p>
    <w:p>
      <w:pPr>
        <w:pStyle w:val="ListBullet"/>
      </w:pPr>
      <w:r>
        <w:t>Postos/disponibilidades com historico sao inativados, nunca apagados fisicamente pela operacao normal.</w:t>
      </w:r>
    </w:p>
    <w:p>
      <w:pPr>
        <w:pStyle w:val="ListBullet"/>
      </w:pPr>
      <w:r>
        <w:t>Acoes de CRUD mostradas nos mockups administrativos obedecem RBAC: OPERADOR nao edita cadastros comuns; Diretor/Secretario ficam restritos a sua unidade.</w:t>
      </w:r>
    </w:p>
    <w:p>
      <w:pPr>
        <w:pStyle w:val="ListBullet"/>
      </w:pPr>
      <w:r>
        <w:t>Pontuacao nao e calculada pela aplicacao e nenhuma decomposicao por tempo/titulos/assiduidade deve ser inventada.</w:t>
      </w:r>
    </w:p>
    <w:p>
      <w:pPr>
        <w:pStyle w:val="ListBullet"/>
      </w:pPr>
      <w:r>
        <w:t>A tela de login nao permite auto-cadastro de usuario; somente ADMINISTRADOR cria usuarios internamente.</w:t>
      </w:r>
    </w:p>
    <w:p>
      <w:pPr>
        <w:pStyle w:val="ListBullet"/>
      </w:pPr>
      <w:r>
        <w:t>Em REMOCAO, profissional.remocao=FALSE impede inclusao na fila final; em PERMUTA, profissional.permuta=FALSE impede inclusao. O registro permanece visivel para conferencia.</w:t>
      </w:r>
    </w:p>
    <w:p>
      <w:pPr>
        <w:pStyle w:val="Heading1"/>
      </w:pPr>
      <w:r>
        <w:t>16. Pontos que devem permanecer explicitos</w:t>
      </w:r>
    </w:p>
    <w:p>
      <w:r>
        <w:t>Os itens abaixo nao impedem iniciar a infraestrutura, mas devem ser confirmados antes das etapas que dependem deles. O Codex nao deve decidir sozinho.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Ponto</w:t>
            </w:r>
          </w:p>
        </w:tc>
        <w:tc>
          <w:tcPr>
            <w:tcW w:type="dxa" w:w="6236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Tratamento atual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Empate absoluto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Marcar EMPATE_PENDENTE e aguardar regra formal.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Siglas pouco legiveis nas fotografias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Cadastrar apenas quando a SEDUC confirmar o nome/significado.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CPF com mais de uma matricula</w:t>
            </w:r>
          </w:p>
        </w:tc>
        <w:tc>
          <w:tcPr>
            <w:tcW w:type="dxa" w:w="623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Modelagem permite; matricula e a chave funcional unica. Confirmar politica se a SEDUC exigir CPF unico.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Tipos formais de afastamento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Tabela/campo configuravel ate receber catalogo oficial.</w:t>
            </w:r>
          </w:p>
        </w:tc>
      </w:tr>
      <w:tr>
        <w:tc>
          <w:tcPr>
            <w:tcW w:type="dxa" w:w="34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Regras especificas de elegibilidade por evento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rPr>
                <w:rFonts w:ascii="Arial" w:hAnsi="Arial"/>
                <w:sz w:val="18"/>
              </w:rPr>
              <w:t>REMOCAO: profissional.remocao=TRUE. PERMUTA: profissional.permuta=TRUE. LISTAO continua sem boolean proprio ate regra formal adicional.</w:t>
            </w:r>
          </w:p>
        </w:tc>
      </w:tr>
      <w:tr>
        <w:tc>
          <w:tcPr>
            <w:tcW w:type="dxa" w:w="5156"/>
          </w:tcPr>
          <w:p>
            <w:r>
              <w:t>Inscricao previa Remocao/Permuta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profissional.remocao e profissional.permuta sao BOOLEAN DEFAULT FALSE. No evento correspondente, o OPERADOR nao altera os flags e nao pode incluir na fila final quem nao possui a manifestacao previa exigida.</w:t>
            </w:r>
          </w:p>
        </w:tc>
      </w:tr>
      <w:tr>
        <w:tc>
          <w:tcPr>
            <w:tcW w:type="dxa" w:w="5156"/>
          </w:tcPr>
          <w:p>
            <w:r>
              <w:t>Listao</w:t>
            </w:r>
          </w:p>
        </w:tc>
        <w:tc>
          <w:tcPr>
            <w:tcW w:type="dxa" w:w="5156"/>
          </w:tcPr>
          <w:p>
            <w:r>
              <w:t>Nao foi definido booleano proprio para Listao. A preparacao continua permitindo TODOS, COM SEDE, SEM SEDE e selecao manual ate existir regra formal adicional.</w:t>
            </w:r>
          </w:p>
        </w:tc>
      </w:tr>
    </w:tbl>
    <w:p>
      <w:pPr>
        <w:spacing w:after="20"/>
      </w:pPr>
    </w:p>
    <w:p>
      <w:pPr>
        <w:pStyle w:val="Heading1"/>
      </w:pPr>
      <w:r>
        <w:t>Anexo A - Resumo das consultas essenciais</w:t>
      </w:r>
    </w:p>
    <w:p>
      <w:r>
        <w:t>As consultas abaixo sao conceitos de negocio, nao SQL definitivo: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Consulta</w:t>
            </w:r>
          </w:p>
        </w:tc>
        <w:tc>
          <w:tcPr>
            <w:tcW w:type="dxa" w:w="6803"/>
            <w:vAlign w:val="center"/>
            <w:shd w:fill="315A7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Definicao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Sede atual do profissional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lotacao_sede com data_fim IS NULL.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Sede anterior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Ultima lotacao_sede encerrada, ordenada por data_fim/data_inicio.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Exercicio atual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exercicio_profissional com data_fim IS NULL.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Vaga de sede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Posto ativo sem lotacao_sede ativa.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Vaga sem sede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Posto com titular ativo, titular ausente do posto e sem exercicio ativo no posto.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Ocupado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Posto com exercicio ativo.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Disponibilidade no evento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Vagas compativeis com cargo/funcao, periodo e regras do evento.</w:t>
            </w:r>
          </w:p>
        </w:tc>
      </w:tr>
      <w:tr>
        <w:tc>
          <w:tcPr>
            <w:tcW w:type="dxa" w:w="5156"/>
          </w:tcPr>
          <w:p>
            <w:r>
              <w:t>Inscritos previamente em Remocao</w:t>
            </w:r>
          </w:p>
        </w:tc>
        <w:tc>
          <w:tcPr>
            <w:tcW w:type="dxa" w:w="5156"/>
          </w:tcPr>
          <w:p>
            <w:r>
              <w:t>profissional.remocao = TRUE, dentro do cargo/escopo selecionado.</w:t>
            </w:r>
          </w:p>
        </w:tc>
      </w:tr>
      <w:tr>
        <w:tc>
          <w:tcPr>
            <w:tcW w:type="dxa" w:w="5156"/>
          </w:tcPr>
          <w:p>
            <w:r>
              <w:t>Inscritos previamente em Permuta</w:t>
            </w:r>
          </w:p>
        </w:tc>
        <w:tc>
          <w:tcPr>
            <w:tcW w:type="dxa" w:w="5156"/>
          </w:tcPr>
          <w:p>
            <w:r>
              <w:t>profissional.permuta = TRUE, dentro do cargo/escopo selecionado.</w:t>
            </w:r>
          </w:p>
        </w:tc>
      </w:tr>
      <w:tr>
        <w:tc>
          <w:tcPr>
            <w:tcW w:type="dxa" w:w="5156"/>
          </w:tcPr>
          <w:p>
            <w:r>
              <w:t>Preparacao da fila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8"/>
              </w:rPr>
              <w:t>Carregar todos os profissionais ativos do cargo; manter linhas visiveis. Aplicar seletores aos checkboxes; em REMOCAO permitir fila apenas com remocao=TRUE; em PERMUTA apenas com permuta=TRUE.</w:t>
            </w:r>
          </w:p>
        </w:tc>
      </w:tr>
    </w:tbl>
    <w:p>
      <w:pPr>
        <w:spacing w:after="20"/>
      </w:pPr>
    </w:p>
    <w:p>
      <w:pPr>
        <w:pStyle w:val="Heading1"/>
      </w:pPr>
      <w:r>
        <w:t>Anexo B - Orientacao ao Codex</w:t>
      </w:r>
    </w:p>
    <w:p>
      <w:r>
        <w:t>O arquivo Prompt_Codex_SEDUC_Remocao_Permuta_Listao_V4.txt acompanha esta documentacao. Ele instrui o Codex a ler este PDF e os mockups V4, desenvolver estritamente por etapas, aplicar RBAC, elegibilidade previa de Remocao/Permuta, semantica de Postos/Vagas, pontuacao oficial sem formula automatica, testar cada incremento e parar ao final de cada etapa para aprovacao, sem inventar regras de negocio.</w:t>
      </w:r>
    </w:p>
    <w:p>
      <w:pPr>
        <w:pStyle w:val="Callout"/>
        <w:pBdr>
          <w:left w:val="single" w:sz="18" w:space="8" w:color="4C89B8"/>
        </w:pBdr>
      </w:pPr>
      <w:r>
        <w:rPr>
          <w:b/>
        </w:rPr>
        <w:t>Recomendacao de uso: anexe o PDF e o arquivo TXT ao Codex. Envie o prompt do TXT como primeira instrucao e autorize somente a ETAPA 0 inicialmente.</w:t>
      </w:r>
    </w:p>
    <w:sectPr w:rsidR="00FC693F" w:rsidRPr="0006063C" w:rsidSect="00034616">
      <w:footerReference w:type="default" r:id="rId9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4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D57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4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27" w:right="227"/>
    </w:pPr>
    <w:rPr>
      <w:rFonts w:ascii="Liberation Sans" w:hAnsi="Liberation Sans"/>
      <w:i/>
      <w:color w:val="3746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